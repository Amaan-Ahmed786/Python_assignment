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7CB0" w14:textId="77777777" w:rsidR="00027F43" w:rsidRDefault="00C47222">
      <w:pPr>
        <w:jc w:val="center"/>
      </w:pPr>
      <w:r>
        <w:rPr>
          <w:noProof/>
        </w:rPr>
        <w:drawing>
          <wp:inline distT="0" distB="0" distL="0" distR="0" wp14:anchorId="79411AB4" wp14:editId="51AA5530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4780" w14:textId="77777777" w:rsidR="00027F43" w:rsidRDefault="00C47222">
      <w:pPr>
        <w:jc w:val="center"/>
      </w:pPr>
      <w:r>
        <w:rPr>
          <w:b/>
          <w:color w:val="0046B4"/>
          <w:sz w:val="52"/>
        </w:rPr>
        <w:t>K.R. Mangalam University</w:t>
      </w:r>
    </w:p>
    <w:p w14:paraId="3151D1FE" w14:textId="77777777" w:rsidR="00027F43" w:rsidRDefault="00C47222">
      <w:pPr>
        <w:jc w:val="center"/>
      </w:pPr>
      <w:r>
        <w:rPr>
          <w:color w:val="0046B4"/>
          <w:sz w:val="32"/>
        </w:rPr>
        <w:t>School of Engineering and Technology (SOET)</w:t>
      </w:r>
    </w:p>
    <w:p w14:paraId="2AF1C49B" w14:textId="77777777" w:rsidR="00027F43" w:rsidRDefault="00C47222">
      <w:r>
        <w:br/>
      </w:r>
    </w:p>
    <w:p w14:paraId="18104527" w14:textId="77777777" w:rsidR="00027F43" w:rsidRDefault="00C47222">
      <w:pPr>
        <w:jc w:val="center"/>
      </w:pPr>
      <w:r>
        <w:rPr>
          <w:b/>
          <w:color w:val="0046B4"/>
          <w:sz w:val="36"/>
        </w:rPr>
        <w:t>Assignment Submission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027F43" w14:paraId="4241CC3B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39B0A6" w14:textId="77777777" w:rsidR="00027F43" w:rsidRDefault="00C47222">
            <w:r>
              <w:rPr>
                <w:b/>
              </w:rPr>
              <w:t>Programme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3AB516" w14:textId="77777777" w:rsidR="00027F43" w:rsidRDefault="00C47222">
            <w:r>
              <w:t>B.Tech CSE (AI &amp; Robotics)</w:t>
            </w:r>
          </w:p>
        </w:tc>
      </w:tr>
      <w:tr w:rsidR="00027F43" w14:paraId="4888EDEE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44D8F5" w14:textId="77777777" w:rsidR="00027F43" w:rsidRDefault="00C47222">
            <w:r>
              <w:rPr>
                <w:b/>
              </w:rPr>
              <w:t>Department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4433EC" w14:textId="77777777" w:rsidR="00027F43" w:rsidRDefault="00C47222">
            <w:r>
              <w:t>Computer Science &amp; Engineering (SOET)</w:t>
            </w:r>
          </w:p>
        </w:tc>
      </w:tr>
      <w:tr w:rsidR="00027F43" w14:paraId="1F913683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1C8D6A" w14:textId="77777777" w:rsidR="00027F43" w:rsidRDefault="00C47222">
            <w:r>
              <w:rPr>
                <w:b/>
              </w:rPr>
              <w:t>Course Code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A0011" w14:textId="77777777" w:rsidR="00027F43" w:rsidRDefault="00C47222">
            <w:r>
              <w:t>ETCC</w:t>
            </w:r>
            <w:r w:rsidR="000E6927">
              <w:t>PP</w:t>
            </w:r>
            <w:r>
              <w:t>10</w:t>
            </w:r>
            <w:r w:rsidR="000E6927">
              <w:t>2</w:t>
            </w:r>
          </w:p>
        </w:tc>
      </w:tr>
      <w:tr w:rsidR="00027F43" w14:paraId="2604B920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E50B1F" w14:textId="77777777" w:rsidR="00027F43" w:rsidRDefault="00C47222">
            <w:r>
              <w:rPr>
                <w:b/>
              </w:rPr>
              <w:t>Course Name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E85B56" w14:textId="77777777" w:rsidR="00027F43" w:rsidRDefault="000E6927">
            <w:r>
              <w:t>Programming for Problem Solving Using Python</w:t>
            </w:r>
          </w:p>
        </w:tc>
      </w:tr>
      <w:tr w:rsidR="00027F43" w14:paraId="42995CB6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3ED406" w14:textId="77777777" w:rsidR="00027F43" w:rsidRDefault="00C47222">
            <w:r>
              <w:rPr>
                <w:b/>
              </w:rPr>
              <w:t>Assignment No.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58A406" w14:textId="305E6F82" w:rsidR="00027F43" w:rsidRDefault="00C47222">
            <w:r>
              <w:t>0</w:t>
            </w:r>
            <w:r w:rsidR="002C7C6E">
              <w:t>4</w:t>
            </w:r>
          </w:p>
        </w:tc>
      </w:tr>
      <w:tr w:rsidR="00027F43" w14:paraId="55C9891C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868691" w14:textId="77777777" w:rsidR="00027F43" w:rsidRDefault="00C47222">
            <w:r>
              <w:rPr>
                <w:b/>
              </w:rPr>
              <w:t>Assignment Title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E510FD" w14:textId="3F831D0F" w:rsidR="00027F43" w:rsidRDefault="002C7C6E">
            <w:r w:rsidRPr="002C7C6E">
              <w:t>Weather</w:t>
            </w:r>
            <w:r>
              <w:t xml:space="preserve"> </w:t>
            </w:r>
            <w:r w:rsidRPr="002C7C6E">
              <w:t>data</w:t>
            </w:r>
            <w:r>
              <w:t xml:space="preserve"> </w:t>
            </w:r>
            <w:r w:rsidRPr="002C7C6E">
              <w:t>visualizer</w:t>
            </w:r>
          </w:p>
        </w:tc>
      </w:tr>
      <w:tr w:rsidR="00027F43" w14:paraId="7176A18E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9DD0CA" w14:textId="77777777" w:rsidR="00027F43" w:rsidRDefault="00C47222">
            <w:r>
              <w:rPr>
                <w:b/>
              </w:rPr>
              <w:t>Student Name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F9226" w14:textId="77777777" w:rsidR="00027F43" w:rsidRDefault="00C47222">
            <w:r>
              <w:t>Amaan Ahmed</w:t>
            </w:r>
          </w:p>
        </w:tc>
      </w:tr>
      <w:tr w:rsidR="00027F43" w14:paraId="51CEC002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20B80C" w14:textId="77777777" w:rsidR="00027F43" w:rsidRDefault="00C47222">
            <w:r>
              <w:rPr>
                <w:b/>
              </w:rPr>
              <w:t>Roll No.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1A11D" w14:textId="77777777" w:rsidR="00027F43" w:rsidRDefault="00C47222">
            <w:r>
              <w:t>2501730305</w:t>
            </w:r>
          </w:p>
        </w:tc>
      </w:tr>
      <w:tr w:rsidR="00027F43" w14:paraId="5087357D" w14:textId="77777777">
        <w:tc>
          <w:tcPr>
            <w:tcW w:w="4320" w:type="dxa"/>
            <w:shd w:val="clear" w:color="auto" w:fill="DDEB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A8EAD7" w14:textId="77777777" w:rsidR="00027F43" w:rsidRDefault="00C47222">
            <w:r>
              <w:rPr>
                <w:b/>
              </w:rPr>
              <w:t>Faculty</w:t>
            </w:r>
          </w:p>
        </w:tc>
        <w:tc>
          <w:tcPr>
            <w:tcW w:w="432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45F2FB" w14:textId="77777777" w:rsidR="00027F43" w:rsidRDefault="00C47222">
            <w:r>
              <w:t xml:space="preserve">Mr. </w:t>
            </w:r>
            <w:r w:rsidR="000E6927">
              <w:t>Sameer Farooq</w:t>
            </w:r>
          </w:p>
        </w:tc>
      </w:tr>
    </w:tbl>
    <w:p w14:paraId="6E1BDFFD" w14:textId="77777777" w:rsidR="00027F43" w:rsidRDefault="00C47222">
      <w:r>
        <w:br w:type="page"/>
      </w:r>
    </w:p>
    <w:p w14:paraId="5033E1D3" w14:textId="77777777" w:rsidR="002C7C6E" w:rsidRDefault="00C47222" w:rsidP="002C7C6E">
      <w:pPr>
        <w:jc w:val="center"/>
        <w:rPr>
          <w:b/>
          <w:color w:val="0046B4"/>
          <w:sz w:val="52"/>
          <w:u w:val="single"/>
        </w:rPr>
      </w:pPr>
      <w:r>
        <w:rPr>
          <w:b/>
          <w:color w:val="0046B4"/>
          <w:sz w:val="52"/>
          <w:u w:val="single"/>
        </w:rPr>
        <w:lastRenderedPageBreak/>
        <w:t>Introduction</w:t>
      </w:r>
    </w:p>
    <w:p w14:paraId="0F1F18C1" w14:textId="603AF0C7" w:rsidR="002C7C6E" w:rsidRPr="002C7C6E" w:rsidRDefault="002C7C6E" w:rsidP="002C7C6E">
      <w:pPr>
        <w:jc w:val="center"/>
        <w:rPr>
          <w:b/>
          <w:color w:val="0046B4"/>
          <w:sz w:val="52"/>
          <w:u w:val="single"/>
        </w:rPr>
      </w:pPr>
      <w:r>
        <w:t xml:space="preserve">This project focuses on </w:t>
      </w:r>
      <w:proofErr w:type="spellStart"/>
      <w:r>
        <w:t>analyzing</w:t>
      </w:r>
      <w:proofErr w:type="spellEnd"/>
      <w:r>
        <w:t xml:space="preserve"> real-world weather data using Python.</w:t>
      </w:r>
      <w:r>
        <w:br/>
        <w:t xml:space="preserve">The goal is to understand temperature patterns, rainfall distribution, and humidity </w:t>
      </w:r>
      <w:proofErr w:type="spellStart"/>
      <w:r>
        <w:t>behavior</w:t>
      </w:r>
      <w:proofErr w:type="spellEnd"/>
      <w:r>
        <w:t xml:space="preserve"> by using data analysis and visualization techniques.</w:t>
      </w:r>
      <w:r>
        <w:br/>
        <w:t>The project helps students learn how to clean data, perform statistical analysis, create graphical visualizations, and extract meaningful insights.</w:t>
      </w:r>
    </w:p>
    <w:p w14:paraId="3705606E" w14:textId="77777777" w:rsidR="002C7C6E" w:rsidRDefault="002C7C6E" w:rsidP="002C7C6E">
      <w:r>
        <w:pict w14:anchorId="7525F697">
          <v:rect id="_x0000_i1025" style="width:0;height:1.5pt" o:hralign="center" o:hrstd="t" o:hr="t" fillcolor="#a0a0a0" stroked="f"/>
        </w:pict>
      </w:r>
    </w:p>
    <w:p w14:paraId="64513E44" w14:textId="0970DD3D" w:rsidR="002C7C6E" w:rsidRPr="002C7C6E" w:rsidRDefault="002C7C6E" w:rsidP="002C7C6E">
      <w:pPr>
        <w:pStyle w:val="Heading2"/>
        <w:rPr>
          <w:sz w:val="52"/>
          <w:szCs w:val="52"/>
          <w:u w:val="single"/>
        </w:rPr>
      </w:pPr>
      <w:r>
        <w:rPr>
          <w:rStyle w:val="Strong"/>
          <w:b/>
          <w:bCs/>
        </w:rPr>
        <w:t xml:space="preserve">                                           </w:t>
      </w:r>
      <w:r w:rsidRPr="002C7C6E">
        <w:rPr>
          <w:rStyle w:val="Strong"/>
          <w:b/>
          <w:bCs/>
          <w:sz w:val="52"/>
          <w:szCs w:val="52"/>
          <w:u w:val="single"/>
        </w:rPr>
        <w:t>Objective of the Project</w:t>
      </w:r>
    </w:p>
    <w:p w14:paraId="1BCE9C89" w14:textId="77777777" w:rsidR="002C7C6E" w:rsidRDefault="002C7C6E" w:rsidP="002C7C6E">
      <w:pPr>
        <w:pStyle w:val="NormalWeb"/>
      </w:pPr>
      <w:r>
        <w:t>The main objectives are:</w:t>
      </w:r>
    </w:p>
    <w:p w14:paraId="6057E179" w14:textId="77777777" w:rsidR="002C7C6E" w:rsidRDefault="002C7C6E" w:rsidP="002C7C6E">
      <w:pPr>
        <w:pStyle w:val="NormalWeb"/>
        <w:numPr>
          <w:ilvl w:val="0"/>
          <w:numId w:val="26"/>
        </w:numPr>
      </w:pPr>
      <w:r>
        <w:t>To load and explore a CSV weather dataset.</w:t>
      </w:r>
    </w:p>
    <w:p w14:paraId="2671D785" w14:textId="77777777" w:rsidR="002C7C6E" w:rsidRDefault="002C7C6E" w:rsidP="002C7C6E">
      <w:pPr>
        <w:pStyle w:val="NormalWeb"/>
        <w:numPr>
          <w:ilvl w:val="0"/>
          <w:numId w:val="26"/>
        </w:numPr>
      </w:pPr>
      <w:r>
        <w:t xml:space="preserve">To clean and </w:t>
      </w:r>
      <w:proofErr w:type="spellStart"/>
      <w:r>
        <w:t>preprocess</w:t>
      </w:r>
      <w:proofErr w:type="spellEnd"/>
      <w:r>
        <w:t xml:space="preserve"> the data.</w:t>
      </w:r>
    </w:p>
    <w:p w14:paraId="7865C6C1" w14:textId="77777777" w:rsidR="002C7C6E" w:rsidRDefault="002C7C6E" w:rsidP="002C7C6E">
      <w:pPr>
        <w:pStyle w:val="NormalWeb"/>
        <w:numPr>
          <w:ilvl w:val="0"/>
          <w:numId w:val="26"/>
        </w:numPr>
      </w:pPr>
      <w:r>
        <w:t>To compute statistical metrics like mean, max, min, and monthly averages.</w:t>
      </w:r>
    </w:p>
    <w:p w14:paraId="7386D837" w14:textId="77777777" w:rsidR="002C7C6E" w:rsidRDefault="002C7C6E" w:rsidP="002C7C6E">
      <w:pPr>
        <w:pStyle w:val="NormalWeb"/>
        <w:numPr>
          <w:ilvl w:val="0"/>
          <w:numId w:val="26"/>
        </w:numPr>
      </w:pPr>
      <w:r>
        <w:t>To create meaningful charts using Matplotlib.</w:t>
      </w:r>
    </w:p>
    <w:p w14:paraId="1721AACC" w14:textId="77777777" w:rsidR="002C7C6E" w:rsidRDefault="002C7C6E" w:rsidP="002C7C6E">
      <w:pPr>
        <w:pStyle w:val="NormalWeb"/>
        <w:numPr>
          <w:ilvl w:val="0"/>
          <w:numId w:val="26"/>
        </w:numPr>
      </w:pPr>
      <w:r>
        <w:t>To group data by month for better understanding.</w:t>
      </w:r>
    </w:p>
    <w:p w14:paraId="01A20E7C" w14:textId="77777777" w:rsidR="002C7C6E" w:rsidRDefault="002C7C6E" w:rsidP="002C7C6E">
      <w:pPr>
        <w:pStyle w:val="NormalWeb"/>
        <w:numPr>
          <w:ilvl w:val="0"/>
          <w:numId w:val="26"/>
        </w:numPr>
      </w:pPr>
      <w:r>
        <w:t>To export processed data and present results in a structured format.</w:t>
      </w:r>
    </w:p>
    <w:p w14:paraId="41124B44" w14:textId="77777777" w:rsidR="002C7C6E" w:rsidRDefault="002C7C6E" w:rsidP="002C7C6E">
      <w:r>
        <w:pict w14:anchorId="4C71E73B">
          <v:rect id="_x0000_i1026" style="width:0;height:1.5pt" o:hralign="center" o:hrstd="t" o:hr="t" fillcolor="#a0a0a0" stroked="f"/>
        </w:pict>
      </w:r>
    </w:p>
    <w:p w14:paraId="75DE4D96" w14:textId="46034620" w:rsidR="002C7C6E" w:rsidRPr="002C7C6E" w:rsidRDefault="002C7C6E" w:rsidP="002C7C6E">
      <w:pPr>
        <w:pStyle w:val="Heading2"/>
        <w:rPr>
          <w:sz w:val="52"/>
          <w:szCs w:val="52"/>
          <w:u w:val="single"/>
        </w:rPr>
      </w:pPr>
      <w:r>
        <w:rPr>
          <w:rStyle w:val="Strong"/>
          <w:b/>
          <w:bCs/>
        </w:rPr>
        <w:t xml:space="preserve">                                          </w:t>
      </w:r>
      <w:r w:rsidRPr="002C7C6E">
        <w:rPr>
          <w:rStyle w:val="Strong"/>
          <w:b/>
          <w:bCs/>
          <w:sz w:val="52"/>
          <w:szCs w:val="52"/>
          <w:u w:val="single"/>
        </w:rPr>
        <w:t>Dataset Description</w:t>
      </w:r>
    </w:p>
    <w:p w14:paraId="6C536FA5" w14:textId="77777777" w:rsidR="002C7C6E" w:rsidRDefault="002C7C6E" w:rsidP="002C7C6E">
      <w:pPr>
        <w:pStyle w:val="NormalWeb"/>
      </w:pPr>
      <w:r>
        <w:t>The dataset used in this project contains the following columns:</w:t>
      </w:r>
    </w:p>
    <w:p w14:paraId="57EF0C65" w14:textId="77777777" w:rsidR="002C7C6E" w:rsidRDefault="002C7C6E" w:rsidP="002C7C6E">
      <w:pPr>
        <w:pStyle w:val="NormalWeb"/>
        <w:numPr>
          <w:ilvl w:val="0"/>
          <w:numId w:val="27"/>
        </w:numPr>
      </w:pPr>
      <w:r>
        <w:rPr>
          <w:rStyle w:val="Strong"/>
        </w:rPr>
        <w:t>date</w:t>
      </w:r>
      <w:r>
        <w:t xml:space="preserve"> – The date of the weather recording.</w:t>
      </w:r>
    </w:p>
    <w:p w14:paraId="08BB577C" w14:textId="77777777" w:rsidR="002C7C6E" w:rsidRDefault="002C7C6E" w:rsidP="002C7C6E">
      <w:pPr>
        <w:pStyle w:val="NormalWeb"/>
        <w:numPr>
          <w:ilvl w:val="0"/>
          <w:numId w:val="27"/>
        </w:numPr>
      </w:pPr>
      <w:r>
        <w:rPr>
          <w:rStyle w:val="Strong"/>
        </w:rPr>
        <w:t>temperature</w:t>
      </w:r>
      <w:r>
        <w:t xml:space="preserve"> – Temperature value on that day.</w:t>
      </w:r>
    </w:p>
    <w:p w14:paraId="1617ECE4" w14:textId="77777777" w:rsidR="002C7C6E" w:rsidRDefault="002C7C6E" w:rsidP="002C7C6E">
      <w:pPr>
        <w:pStyle w:val="NormalWeb"/>
        <w:numPr>
          <w:ilvl w:val="0"/>
          <w:numId w:val="27"/>
        </w:numPr>
      </w:pPr>
      <w:r>
        <w:rPr>
          <w:rStyle w:val="Strong"/>
        </w:rPr>
        <w:t>rainfall</w:t>
      </w:r>
      <w:r>
        <w:t xml:space="preserve"> – Amount of rainfall (mm).</w:t>
      </w:r>
    </w:p>
    <w:p w14:paraId="2EE7AD30" w14:textId="77777777" w:rsidR="002C7C6E" w:rsidRDefault="002C7C6E" w:rsidP="002C7C6E">
      <w:pPr>
        <w:pStyle w:val="NormalWeb"/>
        <w:numPr>
          <w:ilvl w:val="0"/>
          <w:numId w:val="27"/>
        </w:numPr>
      </w:pPr>
      <w:r>
        <w:rPr>
          <w:rStyle w:val="Strong"/>
        </w:rPr>
        <w:t>humidity</w:t>
      </w:r>
      <w:r>
        <w:t xml:space="preserve"> – Humidity percentage.</w:t>
      </w:r>
    </w:p>
    <w:p w14:paraId="08EBD36C" w14:textId="77777777" w:rsidR="002C7C6E" w:rsidRDefault="002C7C6E" w:rsidP="002C7C6E">
      <w:pPr>
        <w:pStyle w:val="NormalWeb"/>
      </w:pPr>
      <w:r>
        <w:t xml:space="preserve">The dataset was stored as </w:t>
      </w:r>
      <w:r>
        <w:rPr>
          <w:rStyle w:val="HTMLCode"/>
        </w:rPr>
        <w:t>weatherdata.csv</w:t>
      </w:r>
      <w:r>
        <w:t xml:space="preserve"> and later cleaned to produce </w:t>
      </w:r>
      <w:r>
        <w:rPr>
          <w:rStyle w:val="HTMLCode"/>
        </w:rPr>
        <w:t>cleaned_weather.csv</w:t>
      </w:r>
      <w:r>
        <w:t>.</w:t>
      </w:r>
    </w:p>
    <w:p w14:paraId="5A1A8690" w14:textId="77777777" w:rsidR="002C7C6E" w:rsidRDefault="002C7C6E" w:rsidP="002C7C6E">
      <w:r>
        <w:pict w14:anchorId="48C09D52">
          <v:rect id="_x0000_i1027" style="width:0;height:1.5pt" o:hralign="center" o:hrstd="t" o:hr="t" fillcolor="#a0a0a0" stroked="f"/>
        </w:pict>
      </w:r>
    </w:p>
    <w:p w14:paraId="46A92238" w14:textId="0AA3EA02" w:rsidR="002C7C6E" w:rsidRPr="002C7C6E" w:rsidRDefault="002C7C6E" w:rsidP="002C7C6E">
      <w:pPr>
        <w:pStyle w:val="Heading2"/>
        <w:rPr>
          <w:sz w:val="52"/>
          <w:szCs w:val="52"/>
          <w:u w:val="single"/>
        </w:rPr>
      </w:pPr>
      <w:r>
        <w:rPr>
          <w:rStyle w:val="Strong"/>
          <w:b/>
          <w:bCs/>
        </w:rPr>
        <w:t xml:space="preserve">                            </w:t>
      </w:r>
      <w:r w:rsidRPr="002C7C6E">
        <w:rPr>
          <w:rStyle w:val="Strong"/>
          <w:b/>
          <w:bCs/>
          <w:sz w:val="52"/>
          <w:szCs w:val="52"/>
          <w:u w:val="single"/>
        </w:rPr>
        <w:t>Tools and Technologies Used</w:t>
      </w:r>
    </w:p>
    <w:p w14:paraId="6192AB5D" w14:textId="77777777" w:rsidR="002C7C6E" w:rsidRDefault="002C7C6E" w:rsidP="002C7C6E">
      <w:pPr>
        <w:pStyle w:val="NormalWeb"/>
        <w:numPr>
          <w:ilvl w:val="0"/>
          <w:numId w:val="28"/>
        </w:numPr>
      </w:pPr>
      <w:r>
        <w:rPr>
          <w:rStyle w:val="Strong"/>
        </w:rPr>
        <w:t>Programming Language:</w:t>
      </w:r>
      <w:r>
        <w:t xml:space="preserve"> Python</w:t>
      </w:r>
    </w:p>
    <w:p w14:paraId="52C4F3A3" w14:textId="77777777" w:rsidR="002C7C6E" w:rsidRDefault="002C7C6E" w:rsidP="002C7C6E">
      <w:pPr>
        <w:pStyle w:val="NormalWeb"/>
        <w:numPr>
          <w:ilvl w:val="0"/>
          <w:numId w:val="28"/>
        </w:numPr>
      </w:pPr>
      <w:r>
        <w:rPr>
          <w:rStyle w:val="Strong"/>
        </w:rPr>
        <w:t>Libraries:</w:t>
      </w:r>
    </w:p>
    <w:p w14:paraId="68C3A0C9" w14:textId="77777777" w:rsidR="002C7C6E" w:rsidRDefault="002C7C6E" w:rsidP="002C7C6E">
      <w:pPr>
        <w:pStyle w:val="NormalWeb"/>
        <w:numPr>
          <w:ilvl w:val="1"/>
          <w:numId w:val="28"/>
        </w:numPr>
      </w:pPr>
      <w:r>
        <w:lastRenderedPageBreak/>
        <w:t>Pandas – for data loading and cleaning</w:t>
      </w:r>
    </w:p>
    <w:p w14:paraId="33FC206D" w14:textId="77777777" w:rsidR="002C7C6E" w:rsidRDefault="002C7C6E" w:rsidP="002C7C6E">
      <w:pPr>
        <w:pStyle w:val="NormalWeb"/>
        <w:numPr>
          <w:ilvl w:val="1"/>
          <w:numId w:val="28"/>
        </w:numPr>
      </w:pPr>
      <w:r>
        <w:t>NumPy – for statistics</w:t>
      </w:r>
    </w:p>
    <w:p w14:paraId="6A74D488" w14:textId="77777777" w:rsidR="002C7C6E" w:rsidRDefault="002C7C6E" w:rsidP="002C7C6E">
      <w:pPr>
        <w:pStyle w:val="NormalWeb"/>
        <w:numPr>
          <w:ilvl w:val="1"/>
          <w:numId w:val="28"/>
        </w:numPr>
      </w:pPr>
      <w:r>
        <w:t>Matplotlib – for graphs</w:t>
      </w:r>
    </w:p>
    <w:p w14:paraId="1F0A4491" w14:textId="77777777" w:rsidR="002C7C6E" w:rsidRDefault="002C7C6E" w:rsidP="002C7C6E">
      <w:pPr>
        <w:pStyle w:val="NormalWeb"/>
        <w:numPr>
          <w:ilvl w:val="0"/>
          <w:numId w:val="28"/>
        </w:numPr>
      </w:pPr>
      <w:r>
        <w:rPr>
          <w:rStyle w:val="Strong"/>
        </w:rPr>
        <w:t>Editor:</w:t>
      </w:r>
      <w:r>
        <w:t xml:space="preserve"> VS Code</w:t>
      </w:r>
    </w:p>
    <w:p w14:paraId="67F53C60" w14:textId="77777777" w:rsidR="002C7C6E" w:rsidRDefault="002C7C6E" w:rsidP="002C7C6E">
      <w:pPr>
        <w:pStyle w:val="NormalWeb"/>
        <w:numPr>
          <w:ilvl w:val="0"/>
          <w:numId w:val="28"/>
        </w:numPr>
      </w:pPr>
      <w:r>
        <w:rPr>
          <w:rStyle w:val="Strong"/>
        </w:rPr>
        <w:t>Output Files:</w:t>
      </w:r>
      <w:r>
        <w:t xml:space="preserve"> CSV and PNG charts</w:t>
      </w:r>
    </w:p>
    <w:p w14:paraId="461A1693" w14:textId="77777777" w:rsidR="002C7C6E" w:rsidRDefault="002C7C6E" w:rsidP="002C7C6E">
      <w:r>
        <w:pict w14:anchorId="2060394B">
          <v:rect id="_x0000_i1028" style="width:0;height:1.5pt" o:hralign="center" o:hrstd="t" o:hr="t" fillcolor="#a0a0a0" stroked="f"/>
        </w:pict>
      </w:r>
    </w:p>
    <w:p w14:paraId="71E0EE39" w14:textId="4CD37B4F" w:rsidR="002C7C6E" w:rsidRPr="002C7C6E" w:rsidRDefault="002C7C6E" w:rsidP="002C7C6E">
      <w:pPr>
        <w:pStyle w:val="Heading2"/>
        <w:rPr>
          <w:sz w:val="52"/>
          <w:szCs w:val="52"/>
          <w:u w:val="single"/>
        </w:rPr>
      </w:pPr>
      <w:r>
        <w:rPr>
          <w:rStyle w:val="Strong"/>
          <w:b/>
          <w:bCs/>
        </w:rPr>
        <w:t xml:space="preserve">                                                   </w:t>
      </w:r>
      <w:r w:rsidRPr="002C7C6E">
        <w:rPr>
          <w:rStyle w:val="Strong"/>
          <w:b/>
          <w:bCs/>
          <w:sz w:val="52"/>
          <w:szCs w:val="52"/>
          <w:u w:val="single"/>
        </w:rPr>
        <w:t>Data Cleaning</w:t>
      </w:r>
    </w:p>
    <w:p w14:paraId="5D200554" w14:textId="77777777" w:rsidR="002C7C6E" w:rsidRDefault="002C7C6E" w:rsidP="002C7C6E">
      <w:pPr>
        <w:pStyle w:val="NormalWeb"/>
      </w:pPr>
      <w:r>
        <w:t>Data cleaning steps performed:</w:t>
      </w:r>
    </w:p>
    <w:p w14:paraId="307954D6" w14:textId="77777777" w:rsidR="002C7C6E" w:rsidRDefault="002C7C6E" w:rsidP="002C7C6E">
      <w:pPr>
        <w:pStyle w:val="NormalWeb"/>
        <w:numPr>
          <w:ilvl w:val="0"/>
          <w:numId w:val="29"/>
        </w:numPr>
      </w:pPr>
      <w:r>
        <w:t xml:space="preserve">Removed missing values using </w:t>
      </w:r>
      <w:proofErr w:type="spellStart"/>
      <w:proofErr w:type="gramStart"/>
      <w:r>
        <w:rPr>
          <w:rStyle w:val="HTMLCode"/>
        </w:rPr>
        <w:t>dropna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39B8701B" w14:textId="77777777" w:rsidR="002C7C6E" w:rsidRDefault="002C7C6E" w:rsidP="002C7C6E">
      <w:pPr>
        <w:pStyle w:val="NormalWeb"/>
        <w:numPr>
          <w:ilvl w:val="0"/>
          <w:numId w:val="29"/>
        </w:numPr>
      </w:pPr>
      <w:r>
        <w:t>Converted the date column into datetime format</w:t>
      </w:r>
    </w:p>
    <w:p w14:paraId="73B197E5" w14:textId="77777777" w:rsidR="002C7C6E" w:rsidRDefault="002C7C6E" w:rsidP="002C7C6E">
      <w:pPr>
        <w:pStyle w:val="NormalWeb"/>
        <w:numPr>
          <w:ilvl w:val="0"/>
          <w:numId w:val="29"/>
        </w:numPr>
      </w:pPr>
      <w:r>
        <w:t>Selected only required columns: date, temperature, rainfall, humidity</w:t>
      </w:r>
    </w:p>
    <w:p w14:paraId="7F1D0F18" w14:textId="77777777" w:rsidR="002C7C6E" w:rsidRDefault="002C7C6E" w:rsidP="002C7C6E">
      <w:pPr>
        <w:pStyle w:val="NormalWeb"/>
        <w:numPr>
          <w:ilvl w:val="0"/>
          <w:numId w:val="29"/>
        </w:numPr>
      </w:pPr>
      <w:r>
        <w:t xml:space="preserve">Added a new column </w:t>
      </w:r>
      <w:r>
        <w:rPr>
          <w:rStyle w:val="HTMLCode"/>
        </w:rPr>
        <w:t>month</w:t>
      </w:r>
      <w:r>
        <w:t xml:space="preserve"> extracted from date for grouping</w:t>
      </w:r>
    </w:p>
    <w:p w14:paraId="18D902EF" w14:textId="77777777" w:rsidR="002C7C6E" w:rsidRDefault="002C7C6E" w:rsidP="002C7C6E">
      <w:pPr>
        <w:pStyle w:val="NormalWeb"/>
      </w:pPr>
      <w:r>
        <w:t>Results after cleaning:</w:t>
      </w:r>
    </w:p>
    <w:p w14:paraId="58523E00" w14:textId="77777777" w:rsidR="002C7C6E" w:rsidRDefault="002C7C6E" w:rsidP="002C7C6E">
      <w:pPr>
        <w:pStyle w:val="NormalWeb"/>
        <w:numPr>
          <w:ilvl w:val="0"/>
          <w:numId w:val="30"/>
        </w:numPr>
      </w:pPr>
      <w:r>
        <w:t xml:space="preserve">Clean data saved as </w:t>
      </w:r>
      <w:r>
        <w:rPr>
          <w:rStyle w:val="HTMLCode"/>
        </w:rPr>
        <w:t>cleaned_weather.csv</w:t>
      </w:r>
    </w:p>
    <w:p w14:paraId="66216229" w14:textId="77777777" w:rsidR="002C7C6E" w:rsidRDefault="002C7C6E" w:rsidP="002C7C6E">
      <w:r>
        <w:pict w14:anchorId="2682B84E">
          <v:rect id="_x0000_i1029" style="width:0;height:1.5pt" o:hralign="center" o:hrstd="t" o:hr="t" fillcolor="#a0a0a0" stroked="f"/>
        </w:pict>
      </w:r>
    </w:p>
    <w:p w14:paraId="29BFA8C5" w14:textId="7A97713E" w:rsidR="002C7C6E" w:rsidRPr="002C7C6E" w:rsidRDefault="002C7C6E" w:rsidP="002C7C6E">
      <w:pPr>
        <w:pStyle w:val="Heading2"/>
        <w:rPr>
          <w:u w:val="single"/>
        </w:rPr>
      </w:pPr>
      <w:r>
        <w:rPr>
          <w:rStyle w:val="Strong"/>
          <w:b/>
          <w:bCs/>
        </w:rPr>
        <w:t xml:space="preserve">                                            </w:t>
      </w:r>
      <w:r w:rsidRPr="002C7C6E">
        <w:rPr>
          <w:rStyle w:val="Strong"/>
          <w:b/>
          <w:bCs/>
          <w:sz w:val="52"/>
          <w:u w:val="single"/>
        </w:rPr>
        <w:t>Statistical Analysis</w:t>
      </w:r>
    </w:p>
    <w:p w14:paraId="38BA5A4B" w14:textId="77777777" w:rsidR="002C7C6E" w:rsidRDefault="002C7C6E" w:rsidP="002C7C6E">
      <w:pPr>
        <w:pStyle w:val="NormalWeb"/>
      </w:pPr>
      <w:r>
        <w:t>The following statistics were calculated:</w:t>
      </w:r>
    </w:p>
    <w:p w14:paraId="6026C915" w14:textId="77777777" w:rsidR="002C7C6E" w:rsidRDefault="002C7C6E" w:rsidP="002C7C6E">
      <w:pPr>
        <w:pStyle w:val="NormalWeb"/>
        <w:numPr>
          <w:ilvl w:val="0"/>
          <w:numId w:val="31"/>
        </w:numPr>
      </w:pPr>
      <w:r>
        <w:rPr>
          <w:rStyle w:val="Strong"/>
        </w:rPr>
        <w:t>Mean temperature</w:t>
      </w:r>
    </w:p>
    <w:p w14:paraId="4AFD22AA" w14:textId="77777777" w:rsidR="002C7C6E" w:rsidRDefault="002C7C6E" w:rsidP="002C7C6E">
      <w:pPr>
        <w:pStyle w:val="NormalWeb"/>
        <w:numPr>
          <w:ilvl w:val="0"/>
          <w:numId w:val="31"/>
        </w:numPr>
      </w:pPr>
      <w:r>
        <w:rPr>
          <w:rStyle w:val="Strong"/>
        </w:rPr>
        <w:t>Maximum and minimum temperature</w:t>
      </w:r>
    </w:p>
    <w:p w14:paraId="6C27AD25" w14:textId="77777777" w:rsidR="002C7C6E" w:rsidRDefault="002C7C6E" w:rsidP="002C7C6E">
      <w:pPr>
        <w:pStyle w:val="NormalWeb"/>
        <w:numPr>
          <w:ilvl w:val="0"/>
          <w:numId w:val="31"/>
        </w:numPr>
      </w:pPr>
      <w:r>
        <w:rPr>
          <w:rStyle w:val="Strong"/>
        </w:rPr>
        <w:t>Standard deviation</w:t>
      </w:r>
    </w:p>
    <w:p w14:paraId="492A5908" w14:textId="77777777" w:rsidR="002C7C6E" w:rsidRDefault="002C7C6E" w:rsidP="002C7C6E">
      <w:pPr>
        <w:pStyle w:val="NormalWeb"/>
        <w:numPr>
          <w:ilvl w:val="0"/>
          <w:numId w:val="31"/>
        </w:numPr>
      </w:pPr>
      <w:r>
        <w:rPr>
          <w:rStyle w:val="Strong"/>
        </w:rPr>
        <w:t>Monthly rainfall totals</w:t>
      </w:r>
    </w:p>
    <w:p w14:paraId="78A653A8" w14:textId="77777777" w:rsidR="002C7C6E" w:rsidRDefault="002C7C6E" w:rsidP="002C7C6E">
      <w:pPr>
        <w:pStyle w:val="NormalWeb"/>
        <w:numPr>
          <w:ilvl w:val="0"/>
          <w:numId w:val="31"/>
        </w:numPr>
      </w:pPr>
      <w:r>
        <w:rPr>
          <w:rStyle w:val="Strong"/>
        </w:rPr>
        <w:t>Monthly temperature averages</w:t>
      </w:r>
    </w:p>
    <w:p w14:paraId="1FE44660" w14:textId="77777777" w:rsidR="002C7C6E" w:rsidRDefault="002C7C6E" w:rsidP="002C7C6E">
      <w:pPr>
        <w:pStyle w:val="NormalWeb"/>
      </w:pPr>
      <w:r>
        <w:t>Example insights:</w:t>
      </w:r>
    </w:p>
    <w:p w14:paraId="136C8B8C" w14:textId="77777777" w:rsidR="002C7C6E" w:rsidRDefault="002C7C6E" w:rsidP="002C7C6E">
      <w:pPr>
        <w:pStyle w:val="NormalWeb"/>
        <w:numPr>
          <w:ilvl w:val="0"/>
          <w:numId w:val="32"/>
        </w:numPr>
      </w:pPr>
      <w:r>
        <w:t>Higher temperatures were observed in April.</w:t>
      </w:r>
    </w:p>
    <w:p w14:paraId="463235F4" w14:textId="77777777" w:rsidR="002C7C6E" w:rsidRDefault="002C7C6E" w:rsidP="002C7C6E">
      <w:pPr>
        <w:pStyle w:val="NormalWeb"/>
        <w:numPr>
          <w:ilvl w:val="0"/>
          <w:numId w:val="32"/>
        </w:numPr>
      </w:pPr>
      <w:r>
        <w:t>Rainfall was more frequent in April compared to earlier months.</w:t>
      </w:r>
    </w:p>
    <w:p w14:paraId="0F4C9F0B" w14:textId="77777777" w:rsidR="002C7C6E" w:rsidRDefault="002C7C6E" w:rsidP="002C7C6E">
      <w:pPr>
        <w:pStyle w:val="NormalWeb"/>
        <w:numPr>
          <w:ilvl w:val="0"/>
          <w:numId w:val="32"/>
        </w:numPr>
      </w:pPr>
      <w:r>
        <w:t>Humidity varied based on temperature changes.</w:t>
      </w:r>
    </w:p>
    <w:p w14:paraId="097E34D4" w14:textId="77777777" w:rsidR="002C7C6E" w:rsidRDefault="002C7C6E" w:rsidP="002C7C6E">
      <w:r>
        <w:pict w14:anchorId="7FE55BCD">
          <v:rect id="_x0000_i1030" style="width:0;height:1.5pt" o:hralign="center" o:hrstd="t" o:hr="t" fillcolor="#a0a0a0" stroked="f"/>
        </w:pict>
      </w:r>
    </w:p>
    <w:p w14:paraId="49BD5599" w14:textId="6319AD8B" w:rsidR="002C7C6E" w:rsidRPr="002C7C6E" w:rsidRDefault="002C7C6E" w:rsidP="002C7C6E">
      <w:pPr>
        <w:pStyle w:val="Heading2"/>
        <w:rPr>
          <w:sz w:val="52"/>
          <w:szCs w:val="52"/>
          <w:u w:val="single"/>
        </w:rPr>
      </w:pPr>
      <w:r>
        <w:rPr>
          <w:rStyle w:val="Strong"/>
          <w:b/>
          <w:bCs/>
        </w:rPr>
        <w:lastRenderedPageBreak/>
        <w:t xml:space="preserve">                                                            </w:t>
      </w:r>
      <w:r w:rsidRPr="002C7C6E">
        <w:rPr>
          <w:rStyle w:val="Strong"/>
          <w:b/>
          <w:bCs/>
          <w:sz w:val="52"/>
          <w:szCs w:val="52"/>
          <w:u w:val="single"/>
        </w:rPr>
        <w:t>Visualizations</w:t>
      </w:r>
    </w:p>
    <w:p w14:paraId="7F89AB57" w14:textId="77777777" w:rsidR="002C7C6E" w:rsidRDefault="002C7C6E" w:rsidP="002C7C6E">
      <w:pPr>
        <w:pStyle w:val="NormalWeb"/>
      </w:pPr>
      <w:r>
        <w:t>Four graphical visualizations were created:</w:t>
      </w:r>
    </w:p>
    <w:p w14:paraId="5F7F23DC" w14:textId="77777777" w:rsidR="002C7C6E" w:rsidRDefault="002C7C6E" w:rsidP="002C7C6E">
      <w:pPr>
        <w:pStyle w:val="Heading3"/>
      </w:pPr>
      <w:r>
        <w:rPr>
          <w:rStyle w:val="Strong"/>
          <w:b/>
          <w:bCs/>
        </w:rPr>
        <w:t>1. Daily Temperature Line Chart</w:t>
      </w:r>
    </w:p>
    <w:p w14:paraId="2B8FA77C" w14:textId="77777777" w:rsidR="002C7C6E" w:rsidRDefault="002C7C6E" w:rsidP="002C7C6E">
      <w:pPr>
        <w:pStyle w:val="NormalWeb"/>
      </w:pPr>
      <w:r>
        <w:t>Shows temperature trend day-by-day.</w:t>
      </w:r>
      <w:r>
        <w:br/>
        <w:t xml:space="preserve">File saved as: </w:t>
      </w:r>
      <w:r>
        <w:rPr>
          <w:rStyle w:val="HTMLCode"/>
        </w:rPr>
        <w:t>daily_temp.png</w:t>
      </w:r>
    </w:p>
    <w:p w14:paraId="4118FD7D" w14:textId="77777777" w:rsidR="002C7C6E" w:rsidRDefault="002C7C6E" w:rsidP="002C7C6E">
      <w:pPr>
        <w:pStyle w:val="Heading3"/>
      </w:pPr>
      <w:r>
        <w:rPr>
          <w:rStyle w:val="Strong"/>
          <w:b/>
          <w:bCs/>
        </w:rPr>
        <w:t>2. Monthly Rainfall Bar Chart</w:t>
      </w:r>
    </w:p>
    <w:p w14:paraId="76C17C26" w14:textId="77777777" w:rsidR="002C7C6E" w:rsidRDefault="002C7C6E" w:rsidP="002C7C6E">
      <w:pPr>
        <w:pStyle w:val="NormalWeb"/>
      </w:pPr>
      <w:r>
        <w:t>Displays total rainfall for each month.</w:t>
      </w:r>
      <w:r>
        <w:br/>
        <w:t xml:space="preserve">File saved as: </w:t>
      </w:r>
      <w:r>
        <w:rPr>
          <w:rStyle w:val="HTMLCode"/>
        </w:rPr>
        <w:t>rainfall.png</w:t>
      </w:r>
    </w:p>
    <w:p w14:paraId="77C4B28A" w14:textId="77777777" w:rsidR="002C7C6E" w:rsidRDefault="002C7C6E" w:rsidP="002C7C6E">
      <w:pPr>
        <w:pStyle w:val="Heading3"/>
      </w:pPr>
      <w:r>
        <w:rPr>
          <w:rStyle w:val="Strong"/>
          <w:b/>
          <w:bCs/>
        </w:rPr>
        <w:t>3. Humidity vs Temperature Scatter Plot</w:t>
      </w:r>
    </w:p>
    <w:p w14:paraId="50025856" w14:textId="77777777" w:rsidR="002C7C6E" w:rsidRDefault="002C7C6E" w:rsidP="002C7C6E">
      <w:pPr>
        <w:pStyle w:val="NormalWeb"/>
      </w:pPr>
      <w:r>
        <w:t>Shows the relationship between temperature and humidity.</w:t>
      </w:r>
      <w:r>
        <w:br/>
        <w:t xml:space="preserve">File saved as: </w:t>
      </w:r>
      <w:r>
        <w:rPr>
          <w:rStyle w:val="HTMLCode"/>
        </w:rPr>
        <w:t>scatter.png</w:t>
      </w:r>
    </w:p>
    <w:p w14:paraId="0503ACFE" w14:textId="77777777" w:rsidR="002C7C6E" w:rsidRDefault="002C7C6E" w:rsidP="002C7C6E">
      <w:pPr>
        <w:pStyle w:val="Heading3"/>
      </w:pPr>
      <w:r>
        <w:rPr>
          <w:rStyle w:val="Strong"/>
          <w:b/>
          <w:bCs/>
        </w:rPr>
        <w:t>4. Combined Plot</w:t>
      </w:r>
    </w:p>
    <w:p w14:paraId="79104644" w14:textId="77777777" w:rsidR="002C7C6E" w:rsidRDefault="002C7C6E" w:rsidP="002C7C6E">
      <w:pPr>
        <w:pStyle w:val="NormalWeb"/>
      </w:pPr>
      <w:r>
        <w:t>A figure containing both a line chart and a scatter plot.</w:t>
      </w:r>
      <w:r>
        <w:br/>
        <w:t xml:space="preserve">File saved as: </w:t>
      </w:r>
      <w:r>
        <w:rPr>
          <w:rStyle w:val="HTMLCode"/>
        </w:rPr>
        <w:t>combined.png</w:t>
      </w:r>
    </w:p>
    <w:p w14:paraId="00648F2D" w14:textId="77777777" w:rsidR="002C7C6E" w:rsidRDefault="002C7C6E" w:rsidP="002C7C6E">
      <w:pPr>
        <w:pStyle w:val="NormalWeb"/>
      </w:pPr>
      <w:r>
        <w:t>These visuals make it easier to understand weather patterns.</w:t>
      </w:r>
    </w:p>
    <w:p w14:paraId="2CD55730" w14:textId="77777777" w:rsidR="002C7C6E" w:rsidRDefault="002C7C6E" w:rsidP="002C7C6E">
      <w:r>
        <w:pict w14:anchorId="1CFFD504">
          <v:rect id="_x0000_i1031" style="width:0;height:1.5pt" o:hralign="center" o:hrstd="t" o:hr="t" fillcolor="#a0a0a0" stroked="f"/>
        </w:pict>
      </w:r>
    </w:p>
    <w:p w14:paraId="0F7E9BDE" w14:textId="69679876" w:rsidR="002C7C6E" w:rsidRPr="002C7C6E" w:rsidRDefault="002C7C6E" w:rsidP="002C7C6E">
      <w:pPr>
        <w:pStyle w:val="Heading2"/>
        <w:rPr>
          <w:u w:val="single"/>
        </w:rPr>
      </w:pPr>
      <w:r>
        <w:rPr>
          <w:rStyle w:val="Strong"/>
          <w:b/>
          <w:bCs/>
        </w:rPr>
        <w:t xml:space="preserve">                                    </w:t>
      </w:r>
      <w:r w:rsidRPr="002C7C6E">
        <w:rPr>
          <w:rStyle w:val="Strong"/>
          <w:b/>
          <w:bCs/>
          <w:sz w:val="52"/>
          <w:u w:val="single"/>
        </w:rPr>
        <w:t>Grouping &amp; Aggregation</w:t>
      </w:r>
    </w:p>
    <w:p w14:paraId="072E43D5" w14:textId="77777777" w:rsidR="002C7C6E" w:rsidRDefault="002C7C6E" w:rsidP="002C7C6E">
      <w:pPr>
        <w:pStyle w:val="NormalWeb"/>
      </w:pPr>
      <w:r>
        <w:t>Weather data was grouped by month to calculate:</w:t>
      </w:r>
    </w:p>
    <w:p w14:paraId="14ECEDFD" w14:textId="77777777" w:rsidR="002C7C6E" w:rsidRDefault="002C7C6E" w:rsidP="002C7C6E">
      <w:pPr>
        <w:pStyle w:val="NormalWeb"/>
        <w:numPr>
          <w:ilvl w:val="0"/>
          <w:numId w:val="33"/>
        </w:numPr>
      </w:pPr>
      <w:r>
        <w:t>Average monthly temperature</w:t>
      </w:r>
    </w:p>
    <w:p w14:paraId="6072D1CF" w14:textId="77777777" w:rsidR="002C7C6E" w:rsidRDefault="002C7C6E" w:rsidP="002C7C6E">
      <w:pPr>
        <w:pStyle w:val="NormalWeb"/>
        <w:numPr>
          <w:ilvl w:val="0"/>
          <w:numId w:val="33"/>
        </w:numPr>
      </w:pPr>
      <w:r>
        <w:t>Total monthly rainfall</w:t>
      </w:r>
    </w:p>
    <w:p w14:paraId="2FE7D64E" w14:textId="77777777" w:rsidR="002C7C6E" w:rsidRDefault="002C7C6E" w:rsidP="002C7C6E">
      <w:pPr>
        <w:pStyle w:val="NormalWeb"/>
        <w:numPr>
          <w:ilvl w:val="0"/>
          <w:numId w:val="33"/>
        </w:numPr>
      </w:pPr>
      <w:r>
        <w:t>Average monthly humidity</w:t>
      </w:r>
    </w:p>
    <w:p w14:paraId="6C153B96" w14:textId="77777777" w:rsidR="002C7C6E" w:rsidRDefault="002C7C6E" w:rsidP="002C7C6E">
      <w:pPr>
        <w:pStyle w:val="NormalWeb"/>
      </w:pPr>
      <w:r>
        <w:t>This helped observe which months were hotter, colder, or wetter.</w:t>
      </w:r>
    </w:p>
    <w:p w14:paraId="059BCDC0" w14:textId="77777777" w:rsidR="002C7C6E" w:rsidRDefault="002C7C6E" w:rsidP="002C7C6E">
      <w:r>
        <w:pict w14:anchorId="1D9BB294">
          <v:rect id="_x0000_i1032" style="width:0;height:1.5pt" o:hralign="center" o:hrstd="t" o:hr="t" fillcolor="#a0a0a0" stroked="f"/>
        </w:pict>
      </w:r>
    </w:p>
    <w:p w14:paraId="4530F3B9" w14:textId="0ECB2E24" w:rsidR="002C7C6E" w:rsidRPr="002C7C6E" w:rsidRDefault="002C7C6E" w:rsidP="002C7C6E">
      <w:pPr>
        <w:pStyle w:val="Heading2"/>
        <w:rPr>
          <w:sz w:val="52"/>
          <w:szCs w:val="52"/>
          <w:u w:val="single"/>
        </w:rPr>
      </w:pPr>
      <w:r>
        <w:rPr>
          <w:rStyle w:val="Strong"/>
          <w:b/>
          <w:bCs/>
        </w:rPr>
        <w:lastRenderedPageBreak/>
        <w:t xml:space="preserve">                                             </w:t>
      </w:r>
      <w:r w:rsidRPr="002C7C6E">
        <w:rPr>
          <w:rStyle w:val="Strong"/>
          <w:b/>
          <w:bCs/>
          <w:sz w:val="52"/>
          <w:szCs w:val="52"/>
          <w:u w:val="single"/>
        </w:rPr>
        <w:t>Exporting Files</w:t>
      </w:r>
    </w:p>
    <w:p w14:paraId="0202EA29" w14:textId="77777777" w:rsidR="002C7C6E" w:rsidRDefault="002C7C6E" w:rsidP="002C7C6E">
      <w:pPr>
        <w:pStyle w:val="NormalWeb"/>
      </w:pPr>
      <w:r>
        <w:t>The following files were exported/created automatically:</w:t>
      </w:r>
    </w:p>
    <w:p w14:paraId="44DDD43A" w14:textId="77777777" w:rsidR="002C7C6E" w:rsidRDefault="002C7C6E" w:rsidP="002C7C6E">
      <w:pPr>
        <w:pStyle w:val="NormalWeb"/>
        <w:numPr>
          <w:ilvl w:val="0"/>
          <w:numId w:val="34"/>
        </w:numPr>
      </w:pPr>
      <w:r>
        <w:rPr>
          <w:rStyle w:val="Strong"/>
        </w:rPr>
        <w:t>cleaned_weather.csv</w:t>
      </w:r>
      <w:r>
        <w:t xml:space="preserve"> – processed dataset</w:t>
      </w:r>
    </w:p>
    <w:p w14:paraId="0D238ACB" w14:textId="77777777" w:rsidR="002C7C6E" w:rsidRDefault="002C7C6E" w:rsidP="002C7C6E">
      <w:pPr>
        <w:pStyle w:val="NormalWeb"/>
        <w:numPr>
          <w:ilvl w:val="0"/>
          <w:numId w:val="34"/>
        </w:numPr>
      </w:pPr>
      <w:r>
        <w:rPr>
          <w:rStyle w:val="Strong"/>
        </w:rPr>
        <w:t>daily_temp.png</w:t>
      </w:r>
      <w:r>
        <w:t xml:space="preserve"> – line chart</w:t>
      </w:r>
    </w:p>
    <w:p w14:paraId="2790506F" w14:textId="77777777" w:rsidR="002C7C6E" w:rsidRDefault="002C7C6E" w:rsidP="002C7C6E">
      <w:pPr>
        <w:pStyle w:val="NormalWeb"/>
        <w:numPr>
          <w:ilvl w:val="0"/>
          <w:numId w:val="34"/>
        </w:numPr>
      </w:pPr>
      <w:r>
        <w:rPr>
          <w:rStyle w:val="Strong"/>
        </w:rPr>
        <w:t>rainfall.png</w:t>
      </w:r>
      <w:r>
        <w:t xml:space="preserve"> – bar chart</w:t>
      </w:r>
    </w:p>
    <w:p w14:paraId="666A7F20" w14:textId="77777777" w:rsidR="002C7C6E" w:rsidRDefault="002C7C6E" w:rsidP="002C7C6E">
      <w:pPr>
        <w:pStyle w:val="NormalWeb"/>
        <w:numPr>
          <w:ilvl w:val="0"/>
          <w:numId w:val="34"/>
        </w:numPr>
      </w:pPr>
      <w:r>
        <w:rPr>
          <w:rStyle w:val="Strong"/>
        </w:rPr>
        <w:t>scatter.png</w:t>
      </w:r>
      <w:r>
        <w:t xml:space="preserve"> – scatter plot</w:t>
      </w:r>
    </w:p>
    <w:p w14:paraId="1E9BCF6F" w14:textId="77777777" w:rsidR="002C7C6E" w:rsidRDefault="002C7C6E" w:rsidP="002C7C6E">
      <w:pPr>
        <w:pStyle w:val="NormalWeb"/>
        <w:numPr>
          <w:ilvl w:val="0"/>
          <w:numId w:val="34"/>
        </w:numPr>
      </w:pPr>
      <w:r>
        <w:rPr>
          <w:rStyle w:val="Strong"/>
        </w:rPr>
        <w:t>combined.png</w:t>
      </w:r>
      <w:r>
        <w:t xml:space="preserve"> – combined visualization</w:t>
      </w:r>
    </w:p>
    <w:p w14:paraId="5A71A2E0" w14:textId="77777777" w:rsidR="002C7C6E" w:rsidRDefault="002C7C6E" w:rsidP="002C7C6E">
      <w:pPr>
        <w:pStyle w:val="NormalWeb"/>
      </w:pPr>
      <w:r>
        <w:t>All files were stored in the project folder.</w:t>
      </w:r>
    </w:p>
    <w:p w14:paraId="54824523" w14:textId="77777777" w:rsidR="002C7C6E" w:rsidRDefault="002C7C6E" w:rsidP="002C7C6E">
      <w:r>
        <w:pict w14:anchorId="791E8D1D">
          <v:rect id="_x0000_i1033" style="width:0;height:1.5pt" o:hralign="center" o:hrstd="t" o:hr="t" fillcolor="#a0a0a0" stroked="f"/>
        </w:pict>
      </w:r>
    </w:p>
    <w:p w14:paraId="24A340C9" w14:textId="0A5A2013" w:rsidR="002C7C6E" w:rsidRPr="002C7C6E" w:rsidRDefault="002C7C6E" w:rsidP="002C7C6E">
      <w:pPr>
        <w:pStyle w:val="Heading2"/>
        <w:rPr>
          <w:sz w:val="52"/>
          <w:szCs w:val="52"/>
          <w:u w:val="single"/>
        </w:rPr>
      </w:pPr>
      <w:r>
        <w:rPr>
          <w:rStyle w:val="Strong"/>
          <w:b/>
          <w:bCs/>
        </w:rPr>
        <w:t xml:space="preserve">                                      </w:t>
      </w:r>
      <w:r w:rsidRPr="002C7C6E">
        <w:rPr>
          <w:rStyle w:val="Strong"/>
          <w:b/>
          <w:bCs/>
          <w:sz w:val="52"/>
          <w:szCs w:val="52"/>
          <w:u w:val="single"/>
        </w:rPr>
        <w:t>Conclusion</w:t>
      </w:r>
    </w:p>
    <w:p w14:paraId="25F9162B" w14:textId="77777777" w:rsidR="002C7C6E" w:rsidRDefault="002C7C6E" w:rsidP="002C7C6E">
      <w:pPr>
        <w:pStyle w:val="NormalWeb"/>
      </w:pPr>
      <w:r>
        <w:t>This project demonstrated how Python can be used for real-world data analysis.</w:t>
      </w:r>
      <w:r>
        <w:br/>
        <w:t>By working with weather data, we learned:</w:t>
      </w:r>
    </w:p>
    <w:p w14:paraId="5FD43D78" w14:textId="77777777" w:rsidR="002C7C6E" w:rsidRDefault="002C7C6E" w:rsidP="002C7C6E">
      <w:pPr>
        <w:pStyle w:val="NormalWeb"/>
        <w:numPr>
          <w:ilvl w:val="0"/>
          <w:numId w:val="35"/>
        </w:numPr>
      </w:pPr>
      <w:r>
        <w:t>How to load and clean datasets</w:t>
      </w:r>
    </w:p>
    <w:p w14:paraId="6C471A3B" w14:textId="77777777" w:rsidR="002C7C6E" w:rsidRDefault="002C7C6E" w:rsidP="002C7C6E">
      <w:pPr>
        <w:pStyle w:val="NormalWeb"/>
        <w:numPr>
          <w:ilvl w:val="0"/>
          <w:numId w:val="35"/>
        </w:numPr>
      </w:pPr>
      <w:r>
        <w:t>How to compute useful statistics</w:t>
      </w:r>
    </w:p>
    <w:p w14:paraId="7EC62A03" w14:textId="77777777" w:rsidR="002C7C6E" w:rsidRDefault="002C7C6E" w:rsidP="002C7C6E">
      <w:pPr>
        <w:pStyle w:val="NormalWeb"/>
        <w:numPr>
          <w:ilvl w:val="0"/>
          <w:numId w:val="35"/>
        </w:numPr>
      </w:pPr>
      <w:r>
        <w:t>How to create visualizations using Matplotlib</w:t>
      </w:r>
    </w:p>
    <w:p w14:paraId="1346BA8A" w14:textId="77777777" w:rsidR="002C7C6E" w:rsidRDefault="002C7C6E" w:rsidP="002C7C6E">
      <w:pPr>
        <w:pStyle w:val="NormalWeb"/>
        <w:numPr>
          <w:ilvl w:val="0"/>
          <w:numId w:val="35"/>
        </w:numPr>
      </w:pPr>
      <w:r>
        <w:t xml:space="preserve">How to </w:t>
      </w:r>
      <w:proofErr w:type="spellStart"/>
      <w:r>
        <w:t>analyze</w:t>
      </w:r>
      <w:proofErr w:type="spellEnd"/>
      <w:r>
        <w:t xml:space="preserve"> trends and relationships within data</w:t>
      </w:r>
    </w:p>
    <w:p w14:paraId="1B6F06F1" w14:textId="77777777" w:rsidR="002C7C6E" w:rsidRDefault="002C7C6E" w:rsidP="002C7C6E">
      <w:pPr>
        <w:pStyle w:val="NormalWeb"/>
      </w:pPr>
      <w:r>
        <w:t>The project successfully met all requirements of the assignment and helped develop practical data analysis skills.</w:t>
      </w:r>
    </w:p>
    <w:p w14:paraId="0D6A17FB" w14:textId="77777777" w:rsidR="002C7C6E" w:rsidRDefault="002C7C6E" w:rsidP="002C7C6E">
      <w:r>
        <w:pict w14:anchorId="241877F7">
          <v:rect id="_x0000_i1034" style="width:0;height:1.5pt" o:hralign="center" o:hrstd="t" o:hr="t" fillcolor="#a0a0a0" stroked="f"/>
        </w:pict>
      </w:r>
    </w:p>
    <w:p w14:paraId="3A26B626" w14:textId="48B22A24" w:rsidR="002C7C6E" w:rsidRPr="002C7C6E" w:rsidRDefault="002C7C6E" w:rsidP="002C7C6E">
      <w:pPr>
        <w:pStyle w:val="Heading2"/>
        <w:rPr>
          <w:sz w:val="52"/>
          <w:szCs w:val="52"/>
          <w:u w:val="single"/>
        </w:rPr>
      </w:pPr>
      <w:r>
        <w:rPr>
          <w:rStyle w:val="Strong"/>
          <w:b/>
          <w:bCs/>
        </w:rPr>
        <w:t xml:space="preserve">                                                   </w:t>
      </w:r>
      <w:r w:rsidRPr="002C7C6E">
        <w:rPr>
          <w:rStyle w:val="Strong"/>
          <w:b/>
          <w:bCs/>
          <w:sz w:val="52"/>
          <w:szCs w:val="52"/>
          <w:u w:val="single"/>
        </w:rPr>
        <w:t>References</w:t>
      </w:r>
    </w:p>
    <w:p w14:paraId="7A26B1F5" w14:textId="77777777" w:rsidR="002C7C6E" w:rsidRDefault="002C7C6E" w:rsidP="002C7C6E">
      <w:pPr>
        <w:pStyle w:val="NormalWeb"/>
        <w:numPr>
          <w:ilvl w:val="0"/>
          <w:numId w:val="36"/>
        </w:numPr>
      </w:pPr>
      <w:r>
        <w:t>Pandas Documentation</w:t>
      </w:r>
    </w:p>
    <w:p w14:paraId="39860242" w14:textId="77777777" w:rsidR="002C7C6E" w:rsidRDefault="002C7C6E" w:rsidP="002C7C6E">
      <w:pPr>
        <w:pStyle w:val="NormalWeb"/>
        <w:numPr>
          <w:ilvl w:val="0"/>
          <w:numId w:val="36"/>
        </w:numPr>
      </w:pPr>
      <w:r>
        <w:t>Matplotlib Documentation</w:t>
      </w:r>
    </w:p>
    <w:p w14:paraId="65117A5C" w14:textId="77777777" w:rsidR="002C7C6E" w:rsidRDefault="002C7C6E" w:rsidP="002C7C6E">
      <w:pPr>
        <w:pStyle w:val="NormalWeb"/>
        <w:numPr>
          <w:ilvl w:val="0"/>
          <w:numId w:val="36"/>
        </w:numPr>
      </w:pPr>
      <w:r>
        <w:t>Weather dataset (custom sample CSV generated for academic use)</w:t>
      </w:r>
    </w:p>
    <w:p w14:paraId="22772D0C" w14:textId="5A94DE24" w:rsidR="002C7C6E" w:rsidRDefault="002C7C6E" w:rsidP="002C7C6E">
      <w:pPr>
        <w:rPr>
          <w:b/>
          <w:color w:val="548DD4" w:themeColor="text2" w:themeTint="99"/>
          <w:sz w:val="52"/>
          <w:szCs w:val="52"/>
          <w:u w:val="single"/>
        </w:rPr>
      </w:pPr>
      <w:r>
        <w:t>_</w:t>
      </w:r>
      <w:r w:rsidRPr="002C7C6E">
        <w:rPr>
          <w:b/>
          <w:color w:val="548DD4" w:themeColor="text2" w:themeTint="99"/>
          <w:sz w:val="52"/>
          <w:szCs w:val="52"/>
          <w:u w:val="single"/>
        </w:rPr>
        <w:t>____________________________________________</w:t>
      </w:r>
    </w:p>
    <w:p w14:paraId="1C1AE4B2" w14:textId="15944311" w:rsidR="002C7C6E" w:rsidRPr="002C7C6E" w:rsidRDefault="002C7C6E" w:rsidP="002C7C6E">
      <w:pPr>
        <w:rPr>
          <w:b/>
          <w:sz w:val="100"/>
          <w:szCs w:val="100"/>
        </w:rPr>
      </w:pPr>
      <w:r w:rsidRPr="002C7C6E">
        <w:rPr>
          <w:b/>
          <w:color w:val="548DD4" w:themeColor="text2" w:themeTint="99"/>
          <w:sz w:val="100"/>
          <w:szCs w:val="100"/>
        </w:rPr>
        <w:lastRenderedPageBreak/>
        <w:t>T</w:t>
      </w:r>
      <w:bookmarkStart w:id="0" w:name="_GoBack"/>
      <w:bookmarkEnd w:id="0"/>
      <w:r w:rsidRPr="002C7C6E">
        <w:rPr>
          <w:b/>
          <w:color w:val="548DD4" w:themeColor="text2" w:themeTint="99"/>
          <w:sz w:val="100"/>
          <w:szCs w:val="100"/>
        </w:rPr>
        <w:t>HANK YOU</w:t>
      </w:r>
    </w:p>
    <w:sectPr w:rsidR="002C7C6E" w:rsidRPr="002C7C6E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565510" w14:textId="77777777" w:rsidR="00C47222" w:rsidRDefault="00C47222">
      <w:pPr>
        <w:spacing w:after="0" w:line="240" w:lineRule="auto"/>
      </w:pPr>
      <w:r>
        <w:separator/>
      </w:r>
    </w:p>
  </w:endnote>
  <w:endnote w:type="continuationSeparator" w:id="0">
    <w:p w14:paraId="70C86694" w14:textId="77777777" w:rsidR="00C47222" w:rsidRDefault="00C4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2DCC30" w14:textId="77777777" w:rsidR="00027F43" w:rsidRDefault="00C47222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0E692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A8EC33" w14:textId="77777777" w:rsidR="00C47222" w:rsidRDefault="00C47222">
      <w:pPr>
        <w:spacing w:after="0" w:line="240" w:lineRule="auto"/>
      </w:pPr>
      <w:r>
        <w:separator/>
      </w:r>
    </w:p>
  </w:footnote>
  <w:footnote w:type="continuationSeparator" w:id="0">
    <w:p w14:paraId="0AC534DA" w14:textId="77777777" w:rsidR="00C47222" w:rsidRDefault="00C4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059D9"/>
    <w:multiLevelType w:val="multilevel"/>
    <w:tmpl w:val="55EE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3E2DB0"/>
    <w:multiLevelType w:val="multilevel"/>
    <w:tmpl w:val="F0D84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4400A7"/>
    <w:multiLevelType w:val="multilevel"/>
    <w:tmpl w:val="5984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0F4686"/>
    <w:multiLevelType w:val="multilevel"/>
    <w:tmpl w:val="9188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46840"/>
    <w:multiLevelType w:val="multilevel"/>
    <w:tmpl w:val="59126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92FEA"/>
    <w:multiLevelType w:val="multilevel"/>
    <w:tmpl w:val="DD18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3543D"/>
    <w:multiLevelType w:val="multilevel"/>
    <w:tmpl w:val="D4C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86677"/>
    <w:multiLevelType w:val="multilevel"/>
    <w:tmpl w:val="848E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1F558E"/>
    <w:multiLevelType w:val="multilevel"/>
    <w:tmpl w:val="BE96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564535"/>
    <w:multiLevelType w:val="multilevel"/>
    <w:tmpl w:val="87401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A06221"/>
    <w:multiLevelType w:val="multilevel"/>
    <w:tmpl w:val="8E88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EF29DB"/>
    <w:multiLevelType w:val="multilevel"/>
    <w:tmpl w:val="EE6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250AA"/>
    <w:multiLevelType w:val="multilevel"/>
    <w:tmpl w:val="BDD2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433B56"/>
    <w:multiLevelType w:val="multilevel"/>
    <w:tmpl w:val="1920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3831D7"/>
    <w:multiLevelType w:val="multilevel"/>
    <w:tmpl w:val="8840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A501D"/>
    <w:multiLevelType w:val="multilevel"/>
    <w:tmpl w:val="6118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027DA0"/>
    <w:multiLevelType w:val="multilevel"/>
    <w:tmpl w:val="5AD4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8E470E"/>
    <w:multiLevelType w:val="multilevel"/>
    <w:tmpl w:val="4056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B72CF"/>
    <w:multiLevelType w:val="multilevel"/>
    <w:tmpl w:val="84D8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22E1E"/>
    <w:multiLevelType w:val="multilevel"/>
    <w:tmpl w:val="CEF6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7E79CF"/>
    <w:multiLevelType w:val="multilevel"/>
    <w:tmpl w:val="8BDC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3A56D8"/>
    <w:multiLevelType w:val="multilevel"/>
    <w:tmpl w:val="A7C6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C74017"/>
    <w:multiLevelType w:val="multilevel"/>
    <w:tmpl w:val="096A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A074FF"/>
    <w:multiLevelType w:val="multilevel"/>
    <w:tmpl w:val="3808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0B06B1"/>
    <w:multiLevelType w:val="multilevel"/>
    <w:tmpl w:val="D7E0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6D5CDF"/>
    <w:multiLevelType w:val="multilevel"/>
    <w:tmpl w:val="4D92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3F27FB"/>
    <w:multiLevelType w:val="multilevel"/>
    <w:tmpl w:val="1122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9"/>
  </w:num>
  <w:num w:numId="11">
    <w:abstractNumId w:val="13"/>
  </w:num>
  <w:num w:numId="12">
    <w:abstractNumId w:val="11"/>
  </w:num>
  <w:num w:numId="13">
    <w:abstractNumId w:val="18"/>
  </w:num>
  <w:num w:numId="14">
    <w:abstractNumId w:val="26"/>
  </w:num>
  <w:num w:numId="15">
    <w:abstractNumId w:val="24"/>
  </w:num>
  <w:num w:numId="16">
    <w:abstractNumId w:val="10"/>
  </w:num>
  <w:num w:numId="17">
    <w:abstractNumId w:val="17"/>
  </w:num>
  <w:num w:numId="18">
    <w:abstractNumId w:val="30"/>
  </w:num>
  <w:num w:numId="19">
    <w:abstractNumId w:val="33"/>
  </w:num>
  <w:num w:numId="20">
    <w:abstractNumId w:val="25"/>
  </w:num>
  <w:num w:numId="21">
    <w:abstractNumId w:val="19"/>
  </w:num>
  <w:num w:numId="22">
    <w:abstractNumId w:val="35"/>
  </w:num>
  <w:num w:numId="23">
    <w:abstractNumId w:val="28"/>
  </w:num>
  <w:num w:numId="24">
    <w:abstractNumId w:val="32"/>
  </w:num>
  <w:num w:numId="25">
    <w:abstractNumId w:val="21"/>
  </w:num>
  <w:num w:numId="26">
    <w:abstractNumId w:val="34"/>
  </w:num>
  <w:num w:numId="27">
    <w:abstractNumId w:val="27"/>
  </w:num>
  <w:num w:numId="28">
    <w:abstractNumId w:val="16"/>
  </w:num>
  <w:num w:numId="29">
    <w:abstractNumId w:val="22"/>
  </w:num>
  <w:num w:numId="30">
    <w:abstractNumId w:val="31"/>
  </w:num>
  <w:num w:numId="31">
    <w:abstractNumId w:val="15"/>
  </w:num>
  <w:num w:numId="32">
    <w:abstractNumId w:val="14"/>
  </w:num>
  <w:num w:numId="33">
    <w:abstractNumId w:val="23"/>
  </w:num>
  <w:num w:numId="34">
    <w:abstractNumId w:val="12"/>
  </w:num>
  <w:num w:numId="35">
    <w:abstractNumId w:val="9"/>
  </w:num>
  <w:num w:numId="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F43"/>
    <w:rsid w:val="00034616"/>
    <w:rsid w:val="0006063C"/>
    <w:rsid w:val="000E6927"/>
    <w:rsid w:val="0015074B"/>
    <w:rsid w:val="0029639D"/>
    <w:rsid w:val="002C7C6E"/>
    <w:rsid w:val="00326F90"/>
    <w:rsid w:val="0035047B"/>
    <w:rsid w:val="00416ADB"/>
    <w:rsid w:val="004F295B"/>
    <w:rsid w:val="00A2202F"/>
    <w:rsid w:val="00AA1D8D"/>
    <w:rsid w:val="00B47730"/>
    <w:rsid w:val="00C47222"/>
    <w:rsid w:val="00CB0664"/>
    <w:rsid w:val="00E643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4CB9A1"/>
  <w14:defaultImageDpi w14:val="300"/>
  <w15:docId w15:val="{1BE6393F-A734-4F4B-845C-AC06E9EC8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E6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E6927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416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72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ED8DE7-3FEE-49E6-B169-9468254C8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AMAAN AHMED</cp:lastModifiedBy>
  <cp:revision>2</cp:revision>
  <dcterms:created xsi:type="dcterms:W3CDTF">2025-12-04T18:13:00Z</dcterms:created>
  <dcterms:modified xsi:type="dcterms:W3CDTF">2025-12-04T18:13:00Z</dcterms:modified>
  <cp:category/>
</cp:coreProperties>
</file>