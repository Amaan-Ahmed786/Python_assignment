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BAF41" w14:textId="77777777" w:rsidR="006C6FFF" w:rsidRDefault="00447DD9">
      <w:pPr>
        <w:jc w:val="center"/>
      </w:pPr>
      <w:r>
        <w:rPr>
          <w:noProof/>
        </w:rPr>
        <w:drawing>
          <wp:inline distT="0" distB="0" distL="0" distR="0" wp14:anchorId="38CB3766" wp14:editId="671921B7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3FCE" w14:textId="77777777" w:rsidR="006C6FFF" w:rsidRDefault="00447DD9">
      <w:pPr>
        <w:jc w:val="center"/>
      </w:pPr>
      <w:r>
        <w:rPr>
          <w:b/>
          <w:color w:val="0046B4"/>
          <w:sz w:val="52"/>
        </w:rPr>
        <w:t>K.R. Mangalam University</w:t>
      </w:r>
    </w:p>
    <w:p w14:paraId="53BFB0F4" w14:textId="77777777" w:rsidR="006C6FFF" w:rsidRDefault="00447DD9">
      <w:pPr>
        <w:jc w:val="center"/>
      </w:pPr>
      <w:r>
        <w:rPr>
          <w:color w:val="0046B4"/>
          <w:sz w:val="32"/>
        </w:rPr>
        <w:t>School of Engineering and Technology (SOET)</w:t>
      </w:r>
    </w:p>
    <w:p w14:paraId="7BF468CA" w14:textId="77777777" w:rsidR="006C6FFF" w:rsidRDefault="00447DD9">
      <w:r>
        <w:br/>
      </w:r>
    </w:p>
    <w:p w14:paraId="6A64F9A7" w14:textId="77777777" w:rsidR="006C6FFF" w:rsidRDefault="00447DD9">
      <w:pPr>
        <w:jc w:val="center"/>
      </w:pPr>
      <w:r>
        <w:rPr>
          <w:b/>
          <w:color w:val="0046B4"/>
          <w:sz w:val="36"/>
        </w:rPr>
        <w:t>Assignment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C6FFF" w14:paraId="1860C37D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CA67A4" w14:textId="77777777" w:rsidR="006C6FFF" w:rsidRDefault="00447DD9">
            <w:r>
              <w:rPr>
                <w:b/>
              </w:rPr>
              <w:t>Programme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6CE99" w14:textId="77777777" w:rsidR="006C6FFF" w:rsidRDefault="00447DD9">
            <w:r>
              <w:t>B.Tech CSE (AI &amp; Robotics)</w:t>
            </w:r>
          </w:p>
        </w:tc>
      </w:tr>
      <w:tr w:rsidR="006C6FFF" w14:paraId="14C63F9C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84848" w14:textId="77777777" w:rsidR="006C6FFF" w:rsidRDefault="00447DD9">
            <w:r>
              <w:rPr>
                <w:b/>
              </w:rPr>
              <w:t>Department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39E300" w14:textId="77777777" w:rsidR="006C6FFF" w:rsidRDefault="00447DD9">
            <w:r>
              <w:t>Computer Science &amp; Engineering (SOET)</w:t>
            </w:r>
          </w:p>
        </w:tc>
      </w:tr>
      <w:tr w:rsidR="006C6FFF" w14:paraId="6BD9B929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82F786" w14:textId="77777777" w:rsidR="006C6FFF" w:rsidRDefault="00447DD9">
            <w:r>
              <w:rPr>
                <w:b/>
              </w:rPr>
              <w:t>Course Code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5E9DD4" w14:textId="77777777" w:rsidR="006C6FFF" w:rsidRDefault="00447DD9">
            <w:r>
              <w:t>ETCCCP</w:t>
            </w:r>
            <w:r w:rsidR="00E80EE0">
              <w:t>P</w:t>
            </w:r>
            <w:r>
              <w:t>10</w:t>
            </w:r>
            <w:r w:rsidR="00E80EE0">
              <w:t>2</w:t>
            </w:r>
          </w:p>
        </w:tc>
      </w:tr>
      <w:tr w:rsidR="006C6FFF" w14:paraId="707DAD5E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15082" w14:textId="77777777" w:rsidR="006C6FFF" w:rsidRDefault="00447DD9">
            <w:r>
              <w:rPr>
                <w:b/>
              </w:rPr>
              <w:t>Course Name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9A5362" w14:textId="77777777" w:rsidR="006C6FFF" w:rsidRDefault="00E80EE0">
            <w:r>
              <w:t xml:space="preserve">Programming </w:t>
            </w:r>
            <w:proofErr w:type="gramStart"/>
            <w:r>
              <w:t>For</w:t>
            </w:r>
            <w:proofErr w:type="gramEnd"/>
            <w:r>
              <w:t xml:space="preserve"> Problem Solving Using Python</w:t>
            </w:r>
          </w:p>
        </w:tc>
      </w:tr>
      <w:tr w:rsidR="006C6FFF" w14:paraId="6C66FD5D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D607" w14:textId="77777777" w:rsidR="006C6FFF" w:rsidRDefault="00447DD9">
            <w:r>
              <w:rPr>
                <w:b/>
              </w:rPr>
              <w:t>Assignment No.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CF8D28" w14:textId="77777777" w:rsidR="006C6FFF" w:rsidRDefault="00447DD9">
            <w:r>
              <w:t>0</w:t>
            </w:r>
            <w:r w:rsidR="00E80EE0">
              <w:t>1</w:t>
            </w:r>
          </w:p>
        </w:tc>
      </w:tr>
      <w:tr w:rsidR="006C6FFF" w14:paraId="4E7B0430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12BDB7" w14:textId="77777777" w:rsidR="006C6FFF" w:rsidRDefault="00447DD9">
            <w:r>
              <w:rPr>
                <w:b/>
              </w:rPr>
              <w:t>Assignment Title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04E2BB" w14:textId="77777777" w:rsidR="006C6FFF" w:rsidRDefault="00E80EE0">
            <w:r>
              <w:t>Daily Calorie Tracker</w:t>
            </w:r>
          </w:p>
        </w:tc>
      </w:tr>
      <w:tr w:rsidR="006C6FFF" w14:paraId="625858A6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5C80A0" w14:textId="77777777" w:rsidR="006C6FFF" w:rsidRDefault="00447DD9">
            <w:r>
              <w:rPr>
                <w:b/>
              </w:rPr>
              <w:t>Student Name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BF5623" w14:textId="77777777" w:rsidR="006C6FFF" w:rsidRDefault="00447DD9">
            <w:r>
              <w:t>Amaan Ahmed</w:t>
            </w:r>
          </w:p>
        </w:tc>
      </w:tr>
      <w:tr w:rsidR="006C6FFF" w14:paraId="20E8A221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4DD3A2" w14:textId="77777777" w:rsidR="006C6FFF" w:rsidRDefault="00447DD9">
            <w:r>
              <w:rPr>
                <w:b/>
              </w:rPr>
              <w:t>Roll No.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BCED4E" w14:textId="77777777" w:rsidR="006C6FFF" w:rsidRDefault="00447DD9">
            <w:r>
              <w:t>2501730305</w:t>
            </w:r>
          </w:p>
        </w:tc>
      </w:tr>
      <w:tr w:rsidR="006C6FFF" w14:paraId="261E30A4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A088D5" w14:textId="77777777" w:rsidR="006C6FFF" w:rsidRDefault="00447DD9">
            <w:r>
              <w:rPr>
                <w:b/>
              </w:rPr>
              <w:t>Faculty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AE19BE" w14:textId="77777777" w:rsidR="006C6FFF" w:rsidRDefault="00447DD9">
            <w:r>
              <w:t>Mr.</w:t>
            </w:r>
            <w:r w:rsidR="00E80EE0">
              <w:t xml:space="preserve"> Sameer Farooq</w:t>
            </w:r>
          </w:p>
        </w:tc>
      </w:tr>
    </w:tbl>
    <w:p w14:paraId="6F3CDA45" w14:textId="77777777" w:rsidR="006C6FFF" w:rsidRDefault="00447DD9">
      <w:r>
        <w:br w:type="page"/>
      </w:r>
    </w:p>
    <w:p w14:paraId="0C8E68FA" w14:textId="77777777" w:rsidR="006C6FFF" w:rsidRPr="00E80EE0" w:rsidRDefault="00447DD9">
      <w:pPr>
        <w:jc w:val="center"/>
        <w:rPr>
          <w:b/>
          <w:color w:val="548DD4" w:themeColor="text2" w:themeTint="99"/>
          <w:sz w:val="52"/>
          <w:u w:val="single"/>
        </w:rPr>
      </w:pPr>
      <w:r w:rsidRPr="00E80EE0">
        <w:rPr>
          <w:b/>
          <w:color w:val="548DD4" w:themeColor="text2" w:themeTint="99"/>
          <w:sz w:val="52"/>
          <w:u w:val="single"/>
        </w:rPr>
        <w:lastRenderedPageBreak/>
        <w:t>Introduction</w:t>
      </w:r>
    </w:p>
    <w:p w14:paraId="4E5E057A" w14:textId="77777777" w:rsidR="00E80EE0" w:rsidRPr="00E80EE0" w:rsidRDefault="00E80EE0" w:rsidP="00E80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0E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Maintaining a healthy lifestyle requires awareness of daily calorie consumption. However, most students do not track their meals due to lack of a simple, quick, and accessible tool. This often results in eating more calories than necessary, leading to unhealthy habits.</w:t>
      </w:r>
    </w:p>
    <w:p w14:paraId="0804FE2D" w14:textId="77777777" w:rsidR="00E80EE0" w:rsidRPr="00E80EE0" w:rsidRDefault="00E80EE0" w:rsidP="00E80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0E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address this real-world problem, this mini project focuses on building a </w:t>
      </w:r>
      <w:r w:rsidRPr="00E80EE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Python-based Command Line Interface (CLI) application</w:t>
      </w:r>
      <w:r w:rsidRPr="00E80E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allows users to record their meals, input calorie values, and receive a detailed summary of their intake. The application also compares the user’s total calorie intake with their personal daily limit and provides an alert if the limit is exceeded.</w:t>
      </w:r>
    </w:p>
    <w:p w14:paraId="4297CA8E" w14:textId="77777777" w:rsidR="00E80EE0" w:rsidRPr="00E80EE0" w:rsidRDefault="00E80EE0" w:rsidP="00E80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0E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project uses fundamental Python concepts such as:</w:t>
      </w:r>
    </w:p>
    <w:p w14:paraId="54428AFE" w14:textId="77777777" w:rsidR="00E80EE0" w:rsidRPr="00E80EE0" w:rsidRDefault="00E80EE0" w:rsidP="00E80E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0E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User input handling with </w:t>
      </w:r>
      <w:proofErr w:type="gramStart"/>
      <w:r w:rsidRPr="00E80EE0">
        <w:rPr>
          <w:rFonts w:ascii="Courier New" w:eastAsia="Times New Roman" w:hAnsi="Courier New" w:cs="Courier New"/>
          <w:sz w:val="20"/>
          <w:szCs w:val="20"/>
          <w:lang w:val="en-IN" w:eastAsia="en-IN"/>
        </w:rPr>
        <w:t>input(</w:t>
      </w:r>
      <w:proofErr w:type="gramEnd"/>
      <w:r w:rsidRPr="00E80EE0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</w:p>
    <w:p w14:paraId="17DB1136" w14:textId="77777777" w:rsidR="00E80EE0" w:rsidRPr="00E80EE0" w:rsidRDefault="00E80EE0" w:rsidP="00E80E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0E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Storing data using lists</w:t>
      </w:r>
    </w:p>
    <w:p w14:paraId="4A2FFD6A" w14:textId="77777777" w:rsidR="00E80EE0" w:rsidRPr="00E80EE0" w:rsidRDefault="00E80EE0" w:rsidP="00E80E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0E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Looping for repeated inputs</w:t>
      </w:r>
    </w:p>
    <w:p w14:paraId="2E199936" w14:textId="77777777" w:rsidR="00E80EE0" w:rsidRPr="00E80EE0" w:rsidRDefault="00E80EE0" w:rsidP="00E80E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0E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Arithmetic and comparison operators</w:t>
      </w:r>
    </w:p>
    <w:p w14:paraId="27176DF5" w14:textId="77777777" w:rsidR="00E80EE0" w:rsidRPr="00E80EE0" w:rsidRDefault="00E80EE0" w:rsidP="00E80E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0E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Conditional statements for decision-making</w:t>
      </w:r>
    </w:p>
    <w:p w14:paraId="48E21277" w14:textId="77777777" w:rsidR="00E80EE0" w:rsidRPr="00E80EE0" w:rsidRDefault="00E80EE0" w:rsidP="00E80E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0E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f-strings, escape characters, and formatted printing</w:t>
      </w:r>
    </w:p>
    <w:p w14:paraId="23EB3D7E" w14:textId="77777777" w:rsidR="00E80EE0" w:rsidRPr="00E80EE0" w:rsidRDefault="00E80EE0" w:rsidP="00E80E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0E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Basic file I/O for saving logs</w:t>
      </w:r>
    </w:p>
    <w:p w14:paraId="12A2D195" w14:textId="77777777" w:rsidR="00E80EE0" w:rsidRPr="00E80EE0" w:rsidRDefault="00E80EE0" w:rsidP="00E80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0EE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makes the mini project a practical and skill-building experience for students learning Python.</w:t>
      </w:r>
    </w:p>
    <w:p w14:paraId="0B4F0D8F" w14:textId="77777777" w:rsidR="00E80EE0" w:rsidRDefault="00E80EE0" w:rsidP="00E80EE0">
      <w:pPr>
        <w:rPr>
          <w:b/>
          <w:color w:val="548DD4" w:themeColor="text2" w:themeTint="99"/>
          <w:sz w:val="52"/>
          <w:szCs w:val="52"/>
          <w:u w:val="single"/>
        </w:rPr>
      </w:pPr>
      <w:r w:rsidRPr="00E80EE0">
        <w:rPr>
          <w:b/>
          <w:color w:val="548DD4" w:themeColor="text2" w:themeTint="99"/>
          <w:sz w:val="52"/>
          <w:szCs w:val="52"/>
          <w:u w:val="single"/>
        </w:rPr>
        <w:t>____________________________________________</w:t>
      </w:r>
    </w:p>
    <w:p w14:paraId="72C7E4EA" w14:textId="77777777" w:rsidR="00E80EE0" w:rsidRDefault="00E80EE0" w:rsidP="00E80EE0">
      <w:pPr>
        <w:rPr>
          <w:b/>
          <w:color w:val="548DD4" w:themeColor="text2" w:themeTint="99"/>
          <w:sz w:val="52"/>
          <w:szCs w:val="52"/>
          <w:u w:val="single"/>
        </w:rPr>
      </w:pPr>
      <w:r>
        <w:t xml:space="preserve">                                                 </w:t>
      </w:r>
      <w:r w:rsidRPr="00E80EE0">
        <w:rPr>
          <w:b/>
          <w:color w:val="548DD4" w:themeColor="text2" w:themeTint="99"/>
          <w:sz w:val="52"/>
          <w:szCs w:val="52"/>
          <w:u w:val="single"/>
        </w:rPr>
        <w:t>Problem Statement</w:t>
      </w:r>
    </w:p>
    <w:p w14:paraId="79A5C729" w14:textId="77777777" w:rsidR="00E80EE0" w:rsidRDefault="00E80EE0" w:rsidP="00E80EE0">
      <w:pPr>
        <w:pStyle w:val="NormalWeb"/>
      </w:pPr>
      <w:r>
        <w:t>Monitoring daily calorie intake is an essential part of maintaining a healthy lifestyle, yet most individuals—especially students—struggle to consistently track what they eat. Existing calorie-tracking mobile applications are often filled with complex features, require internet access, or demand account creation, which makes them inconvenient for simple day-to-day use. As a result, students tend to ignore the importance of measuring their calorie consumption, leading to unhealthy eating patterns and difficulty in meeting fitness goals.</w:t>
      </w:r>
    </w:p>
    <w:p w14:paraId="67D66E4C" w14:textId="77777777" w:rsidR="00E80EE0" w:rsidRDefault="00E80EE0" w:rsidP="00E80EE0">
      <w:pPr>
        <w:pStyle w:val="NormalWeb"/>
      </w:pPr>
      <w:r>
        <w:t xml:space="preserve">To address this issue, there is a need for a </w:t>
      </w:r>
      <w:r>
        <w:rPr>
          <w:rStyle w:val="Strong"/>
        </w:rPr>
        <w:t>simple, offline, and easy-to-use tool</w:t>
      </w:r>
      <w:r>
        <w:t xml:space="preserve"> that allows users to quickly record their meals and calorie values without any unnecessary complexity. The objective is to develop a Python-based Command Line Interface (CLI) program that enables users to:</w:t>
      </w:r>
    </w:p>
    <w:p w14:paraId="285243EF" w14:textId="77777777" w:rsidR="00E80EE0" w:rsidRDefault="00E80EE0" w:rsidP="00E80EE0">
      <w:pPr>
        <w:pStyle w:val="NormalWeb"/>
        <w:numPr>
          <w:ilvl w:val="0"/>
          <w:numId w:val="11"/>
        </w:numPr>
      </w:pPr>
      <w:r>
        <w:lastRenderedPageBreak/>
        <w:t>Enter meal names and corresponding calorie amounts</w:t>
      </w:r>
    </w:p>
    <w:p w14:paraId="7704F7FF" w14:textId="77777777" w:rsidR="00E80EE0" w:rsidRDefault="00E80EE0" w:rsidP="00E80EE0">
      <w:pPr>
        <w:pStyle w:val="NormalWeb"/>
        <w:numPr>
          <w:ilvl w:val="0"/>
          <w:numId w:val="11"/>
        </w:numPr>
      </w:pPr>
      <w:r>
        <w:t>Store this information in a structured manner</w:t>
      </w:r>
    </w:p>
    <w:p w14:paraId="14AAD91E" w14:textId="77777777" w:rsidR="00E80EE0" w:rsidRDefault="00E80EE0" w:rsidP="00E80EE0">
      <w:pPr>
        <w:pStyle w:val="NormalWeb"/>
        <w:numPr>
          <w:ilvl w:val="0"/>
          <w:numId w:val="11"/>
        </w:numPr>
      </w:pPr>
      <w:r>
        <w:t>Calculate total and average calorie intake</w:t>
      </w:r>
    </w:p>
    <w:p w14:paraId="79580187" w14:textId="77777777" w:rsidR="00E80EE0" w:rsidRDefault="00E80EE0" w:rsidP="00E80EE0">
      <w:pPr>
        <w:pStyle w:val="NormalWeb"/>
        <w:numPr>
          <w:ilvl w:val="0"/>
          <w:numId w:val="11"/>
        </w:numPr>
      </w:pPr>
      <w:r>
        <w:t>Compare the results with a user-defined daily calorie limit</w:t>
      </w:r>
    </w:p>
    <w:p w14:paraId="403F89A2" w14:textId="77777777" w:rsidR="00E80EE0" w:rsidRDefault="00E80EE0" w:rsidP="00E80EE0">
      <w:pPr>
        <w:pStyle w:val="NormalWeb"/>
        <w:numPr>
          <w:ilvl w:val="0"/>
          <w:numId w:val="11"/>
        </w:numPr>
      </w:pPr>
      <w:r>
        <w:t>Receive warnings when calorie consumption exceeds healthy levels</w:t>
      </w:r>
    </w:p>
    <w:p w14:paraId="608FF3C7" w14:textId="77777777" w:rsidR="00E80EE0" w:rsidRDefault="00E80EE0" w:rsidP="00E80EE0">
      <w:pPr>
        <w:pStyle w:val="NormalWeb"/>
        <w:numPr>
          <w:ilvl w:val="0"/>
          <w:numId w:val="11"/>
        </w:numPr>
      </w:pPr>
      <w:r>
        <w:t>Optionally save the session for future reference or progress tracking</w:t>
      </w:r>
    </w:p>
    <w:p w14:paraId="0D87F0AA" w14:textId="77777777" w:rsidR="00E80EE0" w:rsidRDefault="00E80EE0" w:rsidP="00E80EE0">
      <w:pPr>
        <w:pStyle w:val="NormalWeb"/>
      </w:pPr>
      <w:r>
        <w:t>This mini project aims to build such a tool using basic Python programming concepts. The problem is not only technical but also practical, as it focuses on creating a solution that can be reliably used by students to improve their daily habits, track food intake, and increase health awareness.</w:t>
      </w:r>
    </w:p>
    <w:p w14:paraId="3328554B" w14:textId="77777777" w:rsidR="00FA09E7" w:rsidRPr="00FA09E7" w:rsidRDefault="00FA09E7" w:rsidP="00FA09E7">
      <w:pPr>
        <w:pStyle w:val="Heading1"/>
        <w:rPr>
          <w:color w:val="548DD4" w:themeColor="text2" w:themeTint="99"/>
          <w:sz w:val="52"/>
          <w:szCs w:val="52"/>
          <w:u w:val="single"/>
        </w:rPr>
      </w:pPr>
      <w:r w:rsidRPr="00FA09E7">
        <w:rPr>
          <w:rStyle w:val="Strong"/>
          <w:b/>
          <w:bCs/>
          <w:color w:val="548DD4" w:themeColor="text2" w:themeTint="99"/>
          <w:sz w:val="52"/>
          <w:szCs w:val="52"/>
        </w:rPr>
        <w:t xml:space="preserve">                      </w:t>
      </w:r>
      <w:r w:rsidRPr="00FA09E7">
        <w:rPr>
          <w:rStyle w:val="Strong"/>
          <w:b/>
          <w:bCs/>
          <w:color w:val="548DD4" w:themeColor="text2" w:themeTint="99"/>
          <w:sz w:val="52"/>
          <w:szCs w:val="52"/>
          <w:u w:val="single"/>
        </w:rPr>
        <w:t>Objectives</w:t>
      </w:r>
    </w:p>
    <w:p w14:paraId="2D5CE62E" w14:textId="77777777" w:rsidR="00FA09E7" w:rsidRDefault="00FA09E7" w:rsidP="00FA09E7">
      <w:pPr>
        <w:pStyle w:val="NormalWeb"/>
      </w:pPr>
      <w:r>
        <w:t>The primary objectives of this mini project are:</w:t>
      </w:r>
    </w:p>
    <w:p w14:paraId="5FF73492" w14:textId="77777777" w:rsidR="00FA09E7" w:rsidRDefault="00FA09E7" w:rsidP="00FA09E7">
      <w:pPr>
        <w:pStyle w:val="NormalWeb"/>
        <w:numPr>
          <w:ilvl w:val="0"/>
          <w:numId w:val="12"/>
        </w:numPr>
      </w:pPr>
      <w:r>
        <w:rPr>
          <w:rStyle w:val="Strong"/>
        </w:rPr>
        <w:t>Collect user input</w:t>
      </w:r>
      <w:r>
        <w:t xml:space="preserve"> for meal names and calorie amounts.</w:t>
      </w:r>
    </w:p>
    <w:p w14:paraId="29A8B848" w14:textId="77777777" w:rsidR="00FA09E7" w:rsidRDefault="00FA09E7" w:rsidP="00FA09E7">
      <w:pPr>
        <w:pStyle w:val="NormalWeb"/>
        <w:numPr>
          <w:ilvl w:val="0"/>
          <w:numId w:val="12"/>
        </w:numPr>
      </w:pPr>
      <w:r>
        <w:rPr>
          <w:rStyle w:val="Strong"/>
        </w:rPr>
        <w:t>Store values</w:t>
      </w:r>
      <w:r>
        <w:t xml:space="preserve"> in appropriate Python data structures such as lists.</w:t>
      </w:r>
    </w:p>
    <w:p w14:paraId="48B26392" w14:textId="77777777" w:rsidR="00FA09E7" w:rsidRDefault="00FA09E7" w:rsidP="00FA09E7">
      <w:pPr>
        <w:pStyle w:val="NormalWeb"/>
        <w:numPr>
          <w:ilvl w:val="0"/>
          <w:numId w:val="12"/>
        </w:numPr>
      </w:pPr>
      <w:r>
        <w:rPr>
          <w:rStyle w:val="Strong"/>
        </w:rPr>
        <w:t>Perform calorie calculations</w:t>
      </w:r>
      <w:r>
        <w:t xml:space="preserve"> including:</w:t>
      </w:r>
    </w:p>
    <w:p w14:paraId="7EA2A177" w14:textId="77777777" w:rsidR="00FA09E7" w:rsidRDefault="00FA09E7" w:rsidP="00FA09E7">
      <w:pPr>
        <w:pStyle w:val="NormalWeb"/>
        <w:numPr>
          <w:ilvl w:val="1"/>
          <w:numId w:val="12"/>
        </w:numPr>
      </w:pPr>
      <w:r>
        <w:t>Total calories consumed</w:t>
      </w:r>
    </w:p>
    <w:p w14:paraId="401952BC" w14:textId="77777777" w:rsidR="00FA09E7" w:rsidRDefault="00FA09E7" w:rsidP="00FA09E7">
      <w:pPr>
        <w:pStyle w:val="NormalWeb"/>
        <w:numPr>
          <w:ilvl w:val="1"/>
          <w:numId w:val="12"/>
        </w:numPr>
      </w:pPr>
      <w:r>
        <w:t>Average calories per meal</w:t>
      </w:r>
    </w:p>
    <w:p w14:paraId="2687BD8E" w14:textId="77777777" w:rsidR="00FA09E7" w:rsidRDefault="00FA09E7" w:rsidP="00FA09E7">
      <w:pPr>
        <w:pStyle w:val="NormalWeb"/>
        <w:numPr>
          <w:ilvl w:val="0"/>
          <w:numId w:val="12"/>
        </w:numPr>
      </w:pPr>
      <w:r>
        <w:rPr>
          <w:rStyle w:val="Strong"/>
        </w:rPr>
        <w:t>Compare</w:t>
      </w:r>
      <w:r>
        <w:t xml:space="preserve"> the total calorie intake with a user-defined daily limit.</w:t>
      </w:r>
    </w:p>
    <w:p w14:paraId="407FC076" w14:textId="77777777" w:rsidR="00FA09E7" w:rsidRDefault="00FA09E7" w:rsidP="00FA09E7">
      <w:pPr>
        <w:pStyle w:val="NormalWeb"/>
        <w:numPr>
          <w:ilvl w:val="0"/>
          <w:numId w:val="12"/>
        </w:numPr>
      </w:pPr>
      <w:r>
        <w:rPr>
          <w:rStyle w:val="Strong"/>
        </w:rPr>
        <w:t>Display the results</w:t>
      </w:r>
      <w:r>
        <w:t xml:space="preserve"> in a neat, easy-to-read table format using tabs and f-strings.</w:t>
      </w:r>
    </w:p>
    <w:p w14:paraId="00073A79" w14:textId="77777777" w:rsidR="00FA09E7" w:rsidRDefault="00FA09E7" w:rsidP="00FA09E7">
      <w:pPr>
        <w:pStyle w:val="NormalWeb"/>
        <w:numPr>
          <w:ilvl w:val="0"/>
          <w:numId w:val="12"/>
        </w:numPr>
      </w:pPr>
      <w:r>
        <w:rPr>
          <w:rStyle w:val="Strong"/>
        </w:rPr>
        <w:t>(Bonus)</w:t>
      </w:r>
      <w:r>
        <w:t xml:space="preserve"> Allow the user to save the session in a text file for future tracking.</w:t>
      </w:r>
    </w:p>
    <w:p w14:paraId="305AF200" w14:textId="77777777" w:rsidR="00FA09E7" w:rsidRDefault="00FA09E7" w:rsidP="00FA09E7">
      <w:pPr>
        <w:pStyle w:val="NormalWeb"/>
        <w:numPr>
          <w:ilvl w:val="0"/>
          <w:numId w:val="12"/>
        </w:numPr>
      </w:pPr>
      <w:r>
        <w:rPr>
          <w:rStyle w:val="Strong"/>
        </w:rPr>
        <w:t>Improve logical thinking</w:t>
      </w:r>
      <w:r>
        <w:t xml:space="preserve"> by combining input handling, loops, conditions, and file operations.</w:t>
      </w:r>
    </w:p>
    <w:p w14:paraId="2C02ACC4" w14:textId="77777777" w:rsidR="009035B6" w:rsidRDefault="009035B6" w:rsidP="009035B6">
      <w:pPr>
        <w:pStyle w:val="NormalWeb"/>
        <w:ind w:left="720"/>
      </w:pPr>
    </w:p>
    <w:p w14:paraId="7DAA963E" w14:textId="77777777" w:rsidR="006E0A6A" w:rsidRDefault="006E0A6A" w:rsidP="006E0A6A">
      <w:pPr>
        <w:rPr>
          <w:b/>
          <w:color w:val="548DD4" w:themeColor="text2" w:themeTint="99"/>
          <w:sz w:val="52"/>
          <w:szCs w:val="52"/>
          <w:u w:val="single"/>
        </w:rPr>
      </w:pPr>
      <w:r w:rsidRPr="00E80EE0">
        <w:rPr>
          <w:b/>
          <w:color w:val="548DD4" w:themeColor="text2" w:themeTint="99"/>
          <w:sz w:val="52"/>
          <w:szCs w:val="52"/>
          <w:u w:val="single"/>
        </w:rPr>
        <w:t>____________________________________________</w:t>
      </w:r>
    </w:p>
    <w:p w14:paraId="1452CDD3" w14:textId="77777777" w:rsidR="00E80EE0" w:rsidRPr="00E80EE0" w:rsidRDefault="006E0A6A" w:rsidP="00E80EE0">
      <w:pPr>
        <w:rPr>
          <w:b/>
          <w:color w:val="548DD4" w:themeColor="text2" w:themeTint="99"/>
          <w:sz w:val="52"/>
          <w:szCs w:val="52"/>
          <w:u w:val="single"/>
        </w:rPr>
      </w:pPr>
      <w:r w:rsidRPr="006E0A6A">
        <w:rPr>
          <w:b/>
          <w:color w:val="548DD4" w:themeColor="text2" w:themeTint="99"/>
          <w:sz w:val="52"/>
          <w:szCs w:val="52"/>
        </w:rPr>
        <w:t xml:space="preserve">                            </w:t>
      </w:r>
      <w:r>
        <w:rPr>
          <w:b/>
          <w:color w:val="548DD4" w:themeColor="text2" w:themeTint="99"/>
          <w:sz w:val="52"/>
          <w:szCs w:val="52"/>
          <w:u w:val="single"/>
        </w:rPr>
        <w:t>Code</w:t>
      </w:r>
    </w:p>
    <w:p w14:paraId="47AED086" w14:textId="77777777" w:rsidR="006E0A6A" w:rsidRDefault="006E0A6A" w:rsidP="006E0A6A">
      <w:pPr>
        <w:spacing w:before="240"/>
        <w:jc w:val="both"/>
      </w:pPr>
      <w:r>
        <w:t>'' NAME- AMAAN AHMED</w:t>
      </w:r>
    </w:p>
    <w:p w14:paraId="1882795A" w14:textId="77777777" w:rsidR="006E0A6A" w:rsidRDefault="006E0A6A" w:rsidP="006E0A6A">
      <w:pPr>
        <w:spacing w:before="240"/>
        <w:jc w:val="both"/>
      </w:pPr>
      <w:r>
        <w:t>DATE- 8 NOVEMBER 2025</w:t>
      </w:r>
    </w:p>
    <w:p w14:paraId="60762EE9" w14:textId="77777777" w:rsidR="006E0A6A" w:rsidRDefault="006E0A6A" w:rsidP="006E0A6A">
      <w:pPr>
        <w:spacing w:before="240"/>
        <w:jc w:val="both"/>
      </w:pPr>
      <w:r>
        <w:t>PROJECT TITTLE- DAILY CALORIE TRACKER CLI'''</w:t>
      </w:r>
    </w:p>
    <w:p w14:paraId="30F289D8" w14:textId="77777777" w:rsidR="006E0A6A" w:rsidRDefault="006E0A6A" w:rsidP="006E0A6A">
      <w:pPr>
        <w:spacing w:before="240"/>
        <w:jc w:val="both"/>
      </w:pPr>
    </w:p>
    <w:p w14:paraId="639EFE34" w14:textId="77777777" w:rsidR="006E0A6A" w:rsidRDefault="006E0A6A" w:rsidP="006E0A6A">
      <w:pPr>
        <w:spacing w:before="240"/>
        <w:jc w:val="both"/>
      </w:pPr>
      <w:proofErr w:type="gramStart"/>
      <w:r>
        <w:lastRenderedPageBreak/>
        <w:t>print(</w:t>
      </w:r>
      <w:proofErr w:type="gramEnd"/>
      <w:r>
        <w:t xml:space="preserve">"WELCOME TO DAILY CALORIE TRACKER CLI - This is a simple command line </w:t>
      </w:r>
      <w:proofErr w:type="spellStart"/>
      <w:r>
        <w:t>interafce</w:t>
      </w:r>
      <w:proofErr w:type="spellEnd"/>
      <w:r>
        <w:t xml:space="preserve"> tool to track your daily calorie intake where you can log your meals, keep track of total calories consumed, save logs for future tracking and </w:t>
      </w:r>
      <w:proofErr w:type="spellStart"/>
      <w:r>
        <w:t>comapre</w:t>
      </w:r>
      <w:proofErr w:type="spellEnd"/>
      <w:r>
        <w:t xml:space="preserve"> against your own personal limit")</w:t>
      </w:r>
    </w:p>
    <w:p w14:paraId="658B0FD1" w14:textId="77777777" w:rsidR="006E0A6A" w:rsidRDefault="006E0A6A" w:rsidP="006E0A6A">
      <w:pPr>
        <w:spacing w:before="240"/>
        <w:jc w:val="both"/>
      </w:pPr>
    </w:p>
    <w:p w14:paraId="22EAB997" w14:textId="77777777" w:rsidR="006E0A6A" w:rsidRDefault="006E0A6A" w:rsidP="006E0A6A">
      <w:pPr>
        <w:spacing w:before="240"/>
        <w:jc w:val="both"/>
      </w:pPr>
      <w:r>
        <w:t>x=</w:t>
      </w:r>
      <w:proofErr w:type="gramStart"/>
      <w:r>
        <w:t>int(</w:t>
      </w:r>
      <w:proofErr w:type="gramEnd"/>
      <w:r>
        <w:t>input("ENTER NO OF MEALS YOU WANT TO LOG TODAY: "))</w:t>
      </w:r>
    </w:p>
    <w:p w14:paraId="21DEA894" w14:textId="77777777" w:rsidR="006E0A6A" w:rsidRDefault="006E0A6A" w:rsidP="006E0A6A">
      <w:pPr>
        <w:spacing w:before="240"/>
        <w:jc w:val="both"/>
      </w:pPr>
      <w:r>
        <w:t>meals = []</w:t>
      </w:r>
    </w:p>
    <w:p w14:paraId="75F5FD9E" w14:textId="77777777" w:rsidR="006E0A6A" w:rsidRDefault="006E0A6A" w:rsidP="006E0A6A">
      <w:pPr>
        <w:spacing w:before="240"/>
        <w:jc w:val="both"/>
      </w:pPr>
      <w:proofErr w:type="spellStart"/>
      <w:r>
        <w:t>cal_amt</w:t>
      </w:r>
      <w:proofErr w:type="spellEnd"/>
      <w:proofErr w:type="gramStart"/>
      <w:r>
        <w:t>=[</w:t>
      </w:r>
      <w:proofErr w:type="gramEnd"/>
      <w:r>
        <w:t>]</w:t>
      </w:r>
    </w:p>
    <w:p w14:paraId="790F9E04" w14:textId="77777777" w:rsidR="006E0A6A" w:rsidRDefault="006E0A6A" w:rsidP="006E0A6A">
      <w:pPr>
        <w:spacing w:before="240"/>
        <w:jc w:val="both"/>
      </w:pPr>
      <w:r>
        <w:t xml:space="preserve">for </w:t>
      </w:r>
      <w:proofErr w:type="spellStart"/>
      <w:r>
        <w:t>i</w:t>
      </w:r>
      <w:proofErr w:type="spellEnd"/>
      <w:r>
        <w:t xml:space="preserve"> in range(x):</w:t>
      </w:r>
    </w:p>
    <w:p w14:paraId="672DF6F6" w14:textId="77777777" w:rsidR="006E0A6A" w:rsidRDefault="006E0A6A" w:rsidP="006E0A6A">
      <w:pPr>
        <w:spacing w:before="240"/>
        <w:jc w:val="both"/>
      </w:pPr>
      <w:r>
        <w:t xml:space="preserve">    </w:t>
      </w:r>
      <w:proofErr w:type="spellStart"/>
      <w:r>
        <w:t>meal_name</w:t>
      </w:r>
      <w:proofErr w:type="spellEnd"/>
      <w:r>
        <w:t xml:space="preserve"> =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NAME OF MEAL {i+1}: ")</w:t>
      </w:r>
    </w:p>
    <w:p w14:paraId="696830C7" w14:textId="77777777" w:rsidR="006E0A6A" w:rsidRDefault="006E0A6A" w:rsidP="006E0A6A">
      <w:pPr>
        <w:spacing w:before="240"/>
        <w:jc w:val="both"/>
      </w:pPr>
      <w:r>
        <w:t xml:space="preserve">    calories = </w:t>
      </w:r>
      <w:proofErr w:type="gramStart"/>
      <w:r>
        <w:t>int(</w:t>
      </w:r>
      <w:proofErr w:type="gramEnd"/>
      <w:r>
        <w:t>input(</w:t>
      </w:r>
      <w:proofErr w:type="spellStart"/>
      <w:r>
        <w:t>f"ENTER</w:t>
      </w:r>
      <w:proofErr w:type="spellEnd"/>
      <w:r>
        <w:t xml:space="preserve"> CALORIES FOR {</w:t>
      </w:r>
      <w:proofErr w:type="spellStart"/>
      <w:r>
        <w:t>meal_name</w:t>
      </w:r>
      <w:proofErr w:type="spellEnd"/>
      <w:r>
        <w:t>}: "))</w:t>
      </w:r>
    </w:p>
    <w:p w14:paraId="5D243455" w14:textId="77777777" w:rsidR="006E0A6A" w:rsidRDefault="006E0A6A" w:rsidP="006E0A6A">
      <w:pPr>
        <w:spacing w:before="240"/>
        <w:jc w:val="both"/>
      </w:pPr>
      <w:r>
        <w:t xml:space="preserve">    </w:t>
      </w:r>
      <w:proofErr w:type="spellStart"/>
      <w:proofErr w:type="gramStart"/>
      <w:r>
        <w:t>meals.append</w:t>
      </w:r>
      <w:proofErr w:type="spellEnd"/>
      <w:proofErr w:type="gramEnd"/>
      <w:r>
        <w:t>(</w:t>
      </w:r>
      <w:proofErr w:type="spellStart"/>
      <w:r>
        <w:t>meal_name</w:t>
      </w:r>
      <w:proofErr w:type="spellEnd"/>
      <w:r>
        <w:t>)</w:t>
      </w:r>
    </w:p>
    <w:p w14:paraId="50F88C40" w14:textId="77777777" w:rsidR="006E0A6A" w:rsidRDefault="006E0A6A" w:rsidP="006E0A6A">
      <w:pPr>
        <w:spacing w:before="240"/>
        <w:jc w:val="both"/>
      </w:pPr>
      <w:r>
        <w:t xml:space="preserve">    </w:t>
      </w:r>
      <w:proofErr w:type="spellStart"/>
      <w:r>
        <w:t>cal_</w:t>
      </w:r>
      <w:proofErr w:type="gramStart"/>
      <w:r>
        <w:t>amt.append</w:t>
      </w:r>
      <w:proofErr w:type="spellEnd"/>
      <w:proofErr w:type="gramEnd"/>
      <w:r>
        <w:t>(calories)</w:t>
      </w:r>
    </w:p>
    <w:p w14:paraId="6A295840" w14:textId="77777777" w:rsidR="006E0A6A" w:rsidRDefault="006E0A6A" w:rsidP="006E0A6A">
      <w:pPr>
        <w:spacing w:before="240"/>
        <w:jc w:val="both"/>
      </w:pPr>
    </w:p>
    <w:p w14:paraId="4F2B89C2" w14:textId="77777777" w:rsidR="006E0A6A" w:rsidRDefault="006E0A6A" w:rsidP="006E0A6A">
      <w:pPr>
        <w:spacing w:before="240"/>
        <w:jc w:val="both"/>
      </w:pPr>
      <w:proofErr w:type="spellStart"/>
      <w:r>
        <w:t>Total_calories</w:t>
      </w:r>
      <w:proofErr w:type="spellEnd"/>
      <w:r>
        <w:t xml:space="preserve"> = sum(</w:t>
      </w:r>
      <w:proofErr w:type="spellStart"/>
      <w:r>
        <w:t>cal_amt</w:t>
      </w:r>
      <w:proofErr w:type="spellEnd"/>
      <w:r>
        <w:t>)</w:t>
      </w:r>
    </w:p>
    <w:p w14:paraId="5450B0A4" w14:textId="77777777" w:rsidR="006E0A6A" w:rsidRDefault="006E0A6A" w:rsidP="006E0A6A">
      <w:pPr>
        <w:spacing w:before="240"/>
        <w:jc w:val="both"/>
      </w:pPr>
      <w:proofErr w:type="spellStart"/>
      <w:r>
        <w:t>avg_calories</w:t>
      </w:r>
      <w:proofErr w:type="spellEnd"/>
      <w:r>
        <w:t xml:space="preserve"> = </w:t>
      </w:r>
      <w:proofErr w:type="spellStart"/>
      <w:r>
        <w:t>Total_calories</w:t>
      </w:r>
      <w:proofErr w:type="spellEnd"/>
      <w:r>
        <w:t xml:space="preserve"> / x</w:t>
      </w:r>
    </w:p>
    <w:p w14:paraId="36956343" w14:textId="77777777" w:rsidR="006E0A6A" w:rsidRDefault="006E0A6A" w:rsidP="006E0A6A">
      <w:pPr>
        <w:spacing w:before="240"/>
        <w:jc w:val="both"/>
      </w:pPr>
      <w:proofErr w:type="spellStart"/>
      <w:r>
        <w:t>dally_limit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YOUR PERSONAL DAILY CALORIE LIMIT: "))</w:t>
      </w:r>
    </w:p>
    <w:p w14:paraId="1C0DD975" w14:textId="77777777" w:rsidR="006E0A6A" w:rsidRDefault="006E0A6A" w:rsidP="006E0A6A">
      <w:pPr>
        <w:spacing w:before="240"/>
        <w:jc w:val="both"/>
      </w:pPr>
      <w:r>
        <w:t xml:space="preserve">if </w:t>
      </w:r>
      <w:proofErr w:type="spellStart"/>
      <w:r>
        <w:t>Total_calories</w:t>
      </w:r>
      <w:proofErr w:type="spellEnd"/>
      <w:r>
        <w:t xml:space="preserve"> &gt; </w:t>
      </w:r>
      <w:proofErr w:type="spellStart"/>
      <w:r>
        <w:t>dally_limit</w:t>
      </w:r>
      <w:proofErr w:type="spellEnd"/>
      <w:r>
        <w:t>:</w:t>
      </w:r>
    </w:p>
    <w:p w14:paraId="5A5C285B" w14:textId="77777777" w:rsidR="006E0A6A" w:rsidRDefault="006E0A6A" w:rsidP="006E0A6A">
      <w:pPr>
        <w:spacing w:before="240"/>
        <w:jc w:val="both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f"YOU</w:t>
      </w:r>
      <w:proofErr w:type="spellEnd"/>
      <w:r>
        <w:t xml:space="preserve"> HAVE EXCEEDED YOUR DAILY CALORIE LIMIT BY {</w:t>
      </w:r>
      <w:proofErr w:type="spellStart"/>
      <w:r>
        <w:t>Total_calories</w:t>
      </w:r>
      <w:proofErr w:type="spellEnd"/>
      <w:r>
        <w:t xml:space="preserve"> - </w:t>
      </w:r>
      <w:proofErr w:type="spellStart"/>
      <w:r>
        <w:t>dally_limit</w:t>
      </w:r>
      <w:proofErr w:type="spellEnd"/>
      <w:r>
        <w:t>} CALORIES")</w:t>
      </w:r>
    </w:p>
    <w:p w14:paraId="1C851682" w14:textId="77777777" w:rsidR="006E0A6A" w:rsidRDefault="006E0A6A" w:rsidP="006E0A6A">
      <w:pPr>
        <w:spacing w:before="240"/>
        <w:jc w:val="both"/>
      </w:pPr>
      <w:r>
        <w:t>else:</w:t>
      </w:r>
    </w:p>
    <w:p w14:paraId="38BD3ED6" w14:textId="77777777" w:rsidR="006E0A6A" w:rsidRDefault="006E0A6A" w:rsidP="006E0A6A">
      <w:pPr>
        <w:spacing w:before="240"/>
        <w:jc w:val="both"/>
      </w:pPr>
      <w:r>
        <w:t xml:space="preserve">     </w:t>
      </w:r>
      <w:proofErr w:type="gramStart"/>
      <w:r>
        <w:t>print(</w:t>
      </w:r>
      <w:proofErr w:type="spellStart"/>
      <w:proofErr w:type="gramEnd"/>
      <w:r>
        <w:t>f"YOU</w:t>
      </w:r>
      <w:proofErr w:type="spellEnd"/>
      <w:r>
        <w:t xml:space="preserve"> ARE WITHIN YOUR DAILY CALORIE LIMIT BY {</w:t>
      </w:r>
      <w:proofErr w:type="spellStart"/>
      <w:r>
        <w:t>dally_limit</w:t>
      </w:r>
      <w:proofErr w:type="spellEnd"/>
      <w:r>
        <w:t xml:space="preserve"> - </w:t>
      </w:r>
      <w:proofErr w:type="spellStart"/>
      <w:r>
        <w:t>Total_calories</w:t>
      </w:r>
      <w:proofErr w:type="spellEnd"/>
      <w:r>
        <w:t>} CALORIES")</w:t>
      </w:r>
    </w:p>
    <w:p w14:paraId="4F2067C4" w14:textId="77777777" w:rsidR="006E0A6A" w:rsidRDefault="006E0A6A" w:rsidP="006E0A6A">
      <w:pPr>
        <w:spacing w:before="240"/>
        <w:jc w:val="both"/>
      </w:pPr>
      <w:proofErr w:type="gramStart"/>
      <w:r>
        <w:t>print(</w:t>
      </w:r>
      <w:proofErr w:type="gramEnd"/>
      <w:r>
        <w:t>"\</w:t>
      </w:r>
      <w:proofErr w:type="spellStart"/>
      <w:r>
        <w:t>nDAILY</w:t>
      </w:r>
      <w:proofErr w:type="spellEnd"/>
      <w:r>
        <w:t xml:space="preserve"> CALORIE INTAKE SUMMARY")</w:t>
      </w:r>
    </w:p>
    <w:p w14:paraId="2939A3BF" w14:textId="77777777" w:rsidR="006E0A6A" w:rsidRDefault="006E0A6A" w:rsidP="006E0A6A">
      <w:pPr>
        <w:spacing w:before="240"/>
        <w:jc w:val="both"/>
      </w:pPr>
      <w:proofErr w:type="gramStart"/>
      <w:r>
        <w:t>print(</w:t>
      </w:r>
      <w:proofErr w:type="spellStart"/>
      <w:proofErr w:type="gramEnd"/>
      <w:r>
        <w:t>f"Meal</w:t>
      </w:r>
      <w:proofErr w:type="spellEnd"/>
      <w:r>
        <w:t xml:space="preserve"> Name\</w:t>
      </w:r>
      <w:proofErr w:type="spellStart"/>
      <w:r>
        <w:t>tCalories</w:t>
      </w:r>
      <w:proofErr w:type="spellEnd"/>
      <w:r>
        <w:t>")</w:t>
      </w:r>
    </w:p>
    <w:p w14:paraId="234B8C30" w14:textId="77777777" w:rsidR="006E0A6A" w:rsidRDefault="006E0A6A" w:rsidP="006E0A6A">
      <w:pPr>
        <w:spacing w:before="240"/>
        <w:jc w:val="both"/>
      </w:pPr>
      <w:proofErr w:type="gramStart"/>
      <w:r>
        <w:t>print(</w:t>
      </w:r>
      <w:proofErr w:type="gramEnd"/>
      <w:r>
        <w:t>"-" * 30)</w:t>
      </w:r>
    </w:p>
    <w:p w14:paraId="244DD0F3" w14:textId="77777777" w:rsidR="006E0A6A" w:rsidRDefault="006E0A6A" w:rsidP="006E0A6A">
      <w:pPr>
        <w:spacing w:before="240"/>
        <w:jc w:val="both"/>
      </w:pPr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(meals)):</w:t>
      </w:r>
    </w:p>
    <w:p w14:paraId="5855C701" w14:textId="77777777" w:rsidR="006E0A6A" w:rsidRDefault="006E0A6A" w:rsidP="006E0A6A">
      <w:pPr>
        <w:spacing w:before="240"/>
        <w:jc w:val="both"/>
      </w:pPr>
      <w:r>
        <w:t xml:space="preserve">    print(f"{meals[</w:t>
      </w:r>
      <w:proofErr w:type="spellStart"/>
      <w:r>
        <w:t>i</w:t>
      </w:r>
      <w:proofErr w:type="spellEnd"/>
      <w:proofErr w:type="gramStart"/>
      <w:r>
        <w:t>]}\t\t</w:t>
      </w:r>
      <w:proofErr w:type="gramEnd"/>
      <w:r>
        <w:t>{</w:t>
      </w:r>
      <w:proofErr w:type="spellStart"/>
      <w:r>
        <w:t>cal_amt</w:t>
      </w:r>
      <w:proofErr w:type="spellEnd"/>
      <w:r>
        <w:t>[</w:t>
      </w:r>
      <w:proofErr w:type="spellStart"/>
      <w:r>
        <w:t>i</w:t>
      </w:r>
      <w:proofErr w:type="spellEnd"/>
      <w:r>
        <w:t>]}")</w:t>
      </w:r>
    </w:p>
    <w:p w14:paraId="6DC04B33" w14:textId="77777777" w:rsidR="006E0A6A" w:rsidRDefault="006E0A6A" w:rsidP="006E0A6A">
      <w:pPr>
        <w:spacing w:before="240"/>
        <w:jc w:val="both"/>
      </w:pPr>
      <w:proofErr w:type="gramStart"/>
      <w:r>
        <w:t>print(</w:t>
      </w:r>
      <w:proofErr w:type="gramEnd"/>
      <w:r>
        <w:t>"-" * 30)</w:t>
      </w:r>
    </w:p>
    <w:p w14:paraId="0511DB91" w14:textId="77777777" w:rsidR="006E0A6A" w:rsidRDefault="006E0A6A" w:rsidP="006E0A6A">
      <w:pPr>
        <w:spacing w:before="240"/>
        <w:jc w:val="both"/>
      </w:pPr>
      <w:r>
        <w:t>print(</w:t>
      </w:r>
      <w:proofErr w:type="spellStart"/>
      <w:r>
        <w:t>f"Total</w:t>
      </w:r>
      <w:proofErr w:type="spellEnd"/>
      <w:proofErr w:type="gramStart"/>
      <w:r>
        <w:t>\t\t{</w:t>
      </w:r>
      <w:proofErr w:type="spellStart"/>
      <w:proofErr w:type="gramEnd"/>
      <w:r>
        <w:t>Total_calories</w:t>
      </w:r>
      <w:proofErr w:type="spellEnd"/>
      <w:r>
        <w:t>} ")</w:t>
      </w:r>
    </w:p>
    <w:p w14:paraId="1920FCDB" w14:textId="77777777" w:rsidR="006C6FFF" w:rsidRDefault="006E0A6A" w:rsidP="006E0A6A">
      <w:pPr>
        <w:spacing w:before="240"/>
        <w:jc w:val="both"/>
      </w:pPr>
      <w:r>
        <w:t>print(</w:t>
      </w:r>
      <w:proofErr w:type="spellStart"/>
      <w:r>
        <w:t>f"Average</w:t>
      </w:r>
      <w:proofErr w:type="spellEnd"/>
      <w:r>
        <w:t>\t\t{</w:t>
      </w:r>
      <w:proofErr w:type="spellStart"/>
      <w:r>
        <w:t>avg_calories</w:t>
      </w:r>
      <w:proofErr w:type="spellEnd"/>
      <w:r>
        <w:t>}")</w:t>
      </w:r>
    </w:p>
    <w:p w14:paraId="2191135C" w14:textId="77777777" w:rsidR="006E0A6A" w:rsidRDefault="006E0A6A" w:rsidP="006E0A6A">
      <w:pPr>
        <w:spacing w:before="240"/>
        <w:jc w:val="both"/>
      </w:pPr>
      <w:r w:rsidRPr="00E80EE0">
        <w:rPr>
          <w:b/>
          <w:color w:val="548DD4" w:themeColor="text2" w:themeTint="99"/>
          <w:sz w:val="52"/>
          <w:szCs w:val="52"/>
          <w:u w:val="single"/>
        </w:rPr>
        <w:t>____________________________________________</w:t>
      </w:r>
    </w:p>
    <w:p w14:paraId="55A073EE" w14:textId="77777777" w:rsidR="006E0A6A" w:rsidRDefault="006E0A6A" w:rsidP="006E0A6A">
      <w:pPr>
        <w:spacing w:before="240"/>
        <w:jc w:val="both"/>
        <w:rPr>
          <w:b/>
          <w:color w:val="548DD4" w:themeColor="text2" w:themeTint="99"/>
          <w:sz w:val="52"/>
          <w:szCs w:val="52"/>
          <w:u w:val="single"/>
        </w:rPr>
      </w:pPr>
      <w:r>
        <w:t xml:space="preserve">                                                         </w:t>
      </w:r>
      <w:r w:rsidRPr="006E0A6A">
        <w:rPr>
          <w:b/>
          <w:color w:val="548DD4" w:themeColor="text2" w:themeTint="99"/>
          <w:sz w:val="52"/>
          <w:szCs w:val="52"/>
          <w:u w:val="single"/>
        </w:rPr>
        <w:t>OUTPUT</w:t>
      </w:r>
    </w:p>
    <w:p w14:paraId="078C648E" w14:textId="77777777" w:rsidR="00447DD9" w:rsidRDefault="006E0A6A" w:rsidP="006E0A6A">
      <w:pPr>
        <w:spacing w:before="240"/>
        <w:jc w:val="both"/>
        <w:rPr>
          <w:b/>
          <w:sz w:val="52"/>
          <w:szCs w:val="52"/>
          <w:u w:val="single"/>
        </w:rPr>
      </w:pPr>
      <w:r>
        <w:rPr>
          <w:b/>
          <w:noProof/>
          <w:sz w:val="52"/>
          <w:szCs w:val="52"/>
          <w:u w:val="single"/>
        </w:rPr>
        <w:drawing>
          <wp:inline distT="0" distB="0" distL="0" distR="0" wp14:anchorId="4A2F4544" wp14:editId="12812F1A">
            <wp:extent cx="5486400" cy="3670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04 1926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4F10" w14:textId="77777777" w:rsidR="00447DD9" w:rsidRDefault="00447DD9" w:rsidP="00447DD9">
      <w:pPr>
        <w:rPr>
          <w:sz w:val="52"/>
          <w:szCs w:val="52"/>
        </w:rPr>
      </w:pPr>
    </w:p>
    <w:p w14:paraId="30B7EA7C" w14:textId="77777777" w:rsidR="006E0A6A" w:rsidRDefault="00447DD9" w:rsidP="00447DD9">
      <w:pPr>
        <w:ind w:firstLine="720"/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drawing>
          <wp:inline distT="0" distB="0" distL="0" distR="0" wp14:anchorId="00F8B36B" wp14:editId="6007C179">
            <wp:extent cx="5486400" cy="3716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04 1928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7070" w14:textId="77777777" w:rsidR="00447DD9" w:rsidRDefault="00447DD9" w:rsidP="00447DD9">
      <w:pPr>
        <w:ind w:firstLine="720"/>
        <w:rPr>
          <w:sz w:val="52"/>
          <w:szCs w:val="52"/>
        </w:rPr>
      </w:pPr>
    </w:p>
    <w:p w14:paraId="3E0546EA" w14:textId="77777777" w:rsidR="00447DD9" w:rsidRDefault="00447DD9" w:rsidP="00447DD9">
      <w:pPr>
        <w:ind w:firstLine="720"/>
        <w:rPr>
          <w:b/>
          <w:color w:val="548DD4" w:themeColor="text2" w:themeTint="99"/>
          <w:sz w:val="52"/>
          <w:szCs w:val="52"/>
          <w:u w:val="single"/>
        </w:rPr>
      </w:pPr>
      <w:r>
        <w:rPr>
          <w:b/>
          <w:color w:val="548DD4" w:themeColor="text2" w:themeTint="99"/>
          <w:sz w:val="52"/>
          <w:szCs w:val="52"/>
        </w:rPr>
        <w:t xml:space="preserve">                  </w:t>
      </w:r>
      <w:r w:rsidRPr="00447DD9">
        <w:rPr>
          <w:b/>
          <w:color w:val="548DD4" w:themeColor="text2" w:themeTint="99"/>
          <w:sz w:val="52"/>
          <w:szCs w:val="52"/>
          <w:u w:val="single"/>
        </w:rPr>
        <w:t>Conclusion</w:t>
      </w:r>
    </w:p>
    <w:p w14:paraId="6B7E4AC2" w14:textId="77777777" w:rsidR="00447DD9" w:rsidRDefault="00447DD9" w:rsidP="00447DD9">
      <w:pPr>
        <w:pStyle w:val="NormalWeb"/>
      </w:pPr>
      <w:r>
        <w:t>This project provided hands-on experience with several important Python programming concepts such as list handling, loops, conditional statements, arithmetic operations, input validation, formatted printing, and file handling.</w:t>
      </w:r>
    </w:p>
    <w:p w14:paraId="6706E6D1" w14:textId="77777777" w:rsidR="00447DD9" w:rsidRDefault="00447DD9" w:rsidP="00447DD9">
      <w:pPr>
        <w:pStyle w:val="NormalWeb"/>
      </w:pPr>
      <w:r>
        <w:t>By building a real-world tool like a calorie tracker, I learned how programming can be applied to daily life problems. The project also improved my problem-solving skills, logical thinking, and ability to structure code efficiently.</w:t>
      </w:r>
    </w:p>
    <w:p w14:paraId="0ED1C0F6" w14:textId="77777777" w:rsidR="00447DD9" w:rsidRDefault="00447DD9" w:rsidP="00447DD9">
      <w:pPr>
        <w:pStyle w:val="NormalWeb"/>
      </w:pPr>
      <w:r>
        <w:t>The bonus feature—saving session logs—introduced me to file operations, which is essential for creating applications that store user data.</w:t>
      </w:r>
    </w:p>
    <w:p w14:paraId="1FE45976" w14:textId="77777777" w:rsidR="00447DD9" w:rsidRDefault="00447DD9" w:rsidP="00447DD9">
      <w:pPr>
        <w:pStyle w:val="NormalWeb"/>
      </w:pPr>
      <w:r>
        <w:t>In the future, this project can be expanded by adding:</w:t>
      </w:r>
    </w:p>
    <w:p w14:paraId="1648D145" w14:textId="77777777" w:rsidR="00447DD9" w:rsidRDefault="00447DD9" w:rsidP="00447DD9">
      <w:pPr>
        <w:pStyle w:val="NormalWeb"/>
        <w:numPr>
          <w:ilvl w:val="0"/>
          <w:numId w:val="13"/>
        </w:numPr>
      </w:pPr>
      <w:r>
        <w:t xml:space="preserve">A graphical interface using </w:t>
      </w:r>
      <w:proofErr w:type="spellStart"/>
      <w:r>
        <w:t>Tkinter</w:t>
      </w:r>
      <w:proofErr w:type="spellEnd"/>
    </w:p>
    <w:p w14:paraId="02910FE6" w14:textId="77777777" w:rsidR="00447DD9" w:rsidRDefault="00447DD9" w:rsidP="00447DD9">
      <w:pPr>
        <w:pStyle w:val="NormalWeb"/>
        <w:numPr>
          <w:ilvl w:val="0"/>
          <w:numId w:val="13"/>
        </w:numPr>
      </w:pPr>
      <w:r>
        <w:t>Weekly or monthly calorie statistics</w:t>
      </w:r>
    </w:p>
    <w:p w14:paraId="121B9724" w14:textId="77777777" w:rsidR="00447DD9" w:rsidRDefault="00447DD9" w:rsidP="00447DD9">
      <w:pPr>
        <w:pStyle w:val="NormalWeb"/>
        <w:numPr>
          <w:ilvl w:val="0"/>
          <w:numId w:val="13"/>
        </w:numPr>
      </w:pPr>
      <w:r>
        <w:t>Integration with health APIs</w:t>
      </w:r>
    </w:p>
    <w:p w14:paraId="4781F67A" w14:textId="77777777" w:rsidR="00447DD9" w:rsidRDefault="00447DD9" w:rsidP="00447DD9">
      <w:pPr>
        <w:pStyle w:val="NormalWeb"/>
        <w:numPr>
          <w:ilvl w:val="0"/>
          <w:numId w:val="13"/>
        </w:numPr>
        <w:rPr>
          <w:sz w:val="36"/>
          <w:szCs w:val="36"/>
        </w:rPr>
      </w:pPr>
      <w:r>
        <w:t>Data visualization using charts</w:t>
      </w:r>
      <w:r>
        <w:t xml:space="preserve"> </w:t>
      </w:r>
    </w:p>
    <w:p w14:paraId="5FD99237" w14:textId="77777777" w:rsidR="00447DD9" w:rsidRPr="00447DD9" w:rsidRDefault="00447DD9" w:rsidP="00447DD9">
      <w:pPr>
        <w:pStyle w:val="NormalWeb"/>
        <w:ind w:left="720"/>
        <w:rPr>
          <w:b/>
          <w:color w:val="548DD4" w:themeColor="text2" w:themeTint="99"/>
          <w:sz w:val="144"/>
          <w:szCs w:val="144"/>
          <w:u w:val="single"/>
        </w:rPr>
      </w:pPr>
      <w:r w:rsidRPr="00447DD9">
        <w:rPr>
          <w:b/>
          <w:color w:val="548DD4" w:themeColor="text2" w:themeTint="99"/>
          <w:sz w:val="144"/>
          <w:szCs w:val="144"/>
          <w:u w:val="single"/>
        </w:rPr>
        <w:lastRenderedPageBreak/>
        <w:t>THANK YOU</w:t>
      </w:r>
      <w:bookmarkStart w:id="0" w:name="_GoBack"/>
      <w:bookmarkEnd w:id="0"/>
    </w:p>
    <w:sectPr w:rsidR="00447DD9" w:rsidRPr="00447DD9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CDFB93" w14:textId="77777777" w:rsidR="00000000" w:rsidRDefault="00447DD9">
      <w:pPr>
        <w:spacing w:after="0" w:line="240" w:lineRule="auto"/>
      </w:pPr>
      <w:r>
        <w:separator/>
      </w:r>
    </w:p>
  </w:endnote>
  <w:endnote w:type="continuationSeparator" w:id="0">
    <w:p w14:paraId="4BFAA5AC" w14:textId="77777777" w:rsidR="00000000" w:rsidRDefault="00447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B44DF" w14:textId="77777777" w:rsidR="006C6FFF" w:rsidRDefault="00447DD9">
    <w:pPr>
      <w:pStyle w:val="Footer"/>
      <w:jc w:val="center"/>
    </w:pPr>
    <w:r>
      <w:fldChar w:fldCharType="begin"/>
    </w:r>
    <w:r>
      <w:instrText>PAGE</w:instrText>
    </w:r>
    <w:r w:rsidR="00E80EE0">
      <w:fldChar w:fldCharType="separate"/>
    </w:r>
    <w:r w:rsidR="00E80EE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96E2F9" w14:textId="77777777" w:rsidR="00000000" w:rsidRDefault="00447DD9">
      <w:pPr>
        <w:spacing w:after="0" w:line="240" w:lineRule="auto"/>
      </w:pPr>
      <w:r>
        <w:separator/>
      </w:r>
    </w:p>
  </w:footnote>
  <w:footnote w:type="continuationSeparator" w:id="0">
    <w:p w14:paraId="05CB2136" w14:textId="77777777" w:rsidR="00000000" w:rsidRDefault="00447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D455F"/>
    <w:multiLevelType w:val="multilevel"/>
    <w:tmpl w:val="463A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32D6A"/>
    <w:multiLevelType w:val="multilevel"/>
    <w:tmpl w:val="FDC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C092C"/>
    <w:multiLevelType w:val="multilevel"/>
    <w:tmpl w:val="2350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F7ADB"/>
    <w:multiLevelType w:val="multilevel"/>
    <w:tmpl w:val="FBB6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7DD9"/>
    <w:rsid w:val="006C6FFF"/>
    <w:rsid w:val="006E0A6A"/>
    <w:rsid w:val="009035B6"/>
    <w:rsid w:val="00AA1D8D"/>
    <w:rsid w:val="00B47730"/>
    <w:rsid w:val="00CB0664"/>
    <w:rsid w:val="00E80EE0"/>
    <w:rsid w:val="00FA09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192A3"/>
  <w14:defaultImageDpi w14:val="300"/>
  <w15:docId w15:val="{C0AC5689-B6D2-43F6-944C-A66CD22A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80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80E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BAFF0B-23ED-4421-A554-B4AA1E54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AMAAN AHMED</cp:lastModifiedBy>
  <cp:revision>2</cp:revision>
  <dcterms:created xsi:type="dcterms:W3CDTF">2025-12-04T14:07:00Z</dcterms:created>
  <dcterms:modified xsi:type="dcterms:W3CDTF">2025-12-04T14:07:00Z</dcterms:modified>
  <cp:category/>
</cp:coreProperties>
</file>