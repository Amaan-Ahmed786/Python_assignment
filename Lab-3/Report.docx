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327CB0" w14:textId="77777777" w:rsidR="00027F43" w:rsidRDefault="00C47222">
      <w:pPr>
        <w:jc w:val="center"/>
      </w:pPr>
      <w:r>
        <w:rPr>
          <w:noProof/>
        </w:rPr>
        <w:drawing>
          <wp:inline distT="0" distB="0" distL="0" distR="0" wp14:anchorId="79411AB4" wp14:editId="51AA5530">
            <wp:extent cx="1828800" cy="1828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64780" w14:textId="77777777" w:rsidR="00027F43" w:rsidRDefault="00C47222">
      <w:pPr>
        <w:jc w:val="center"/>
      </w:pPr>
      <w:r>
        <w:rPr>
          <w:b/>
          <w:color w:val="0046B4"/>
          <w:sz w:val="52"/>
        </w:rPr>
        <w:t>K.R. Mangalam University</w:t>
      </w:r>
    </w:p>
    <w:p w14:paraId="3151D1FE" w14:textId="77777777" w:rsidR="00027F43" w:rsidRDefault="00C47222">
      <w:pPr>
        <w:jc w:val="center"/>
      </w:pPr>
      <w:r>
        <w:rPr>
          <w:color w:val="0046B4"/>
          <w:sz w:val="32"/>
        </w:rPr>
        <w:t>School of Engineering and Technology (SOET)</w:t>
      </w:r>
    </w:p>
    <w:p w14:paraId="2AF1C49B" w14:textId="77777777" w:rsidR="00027F43" w:rsidRDefault="00C47222">
      <w:r>
        <w:br/>
      </w:r>
    </w:p>
    <w:p w14:paraId="18104527" w14:textId="77777777" w:rsidR="00027F43" w:rsidRDefault="00C47222">
      <w:pPr>
        <w:jc w:val="center"/>
      </w:pPr>
      <w:r>
        <w:rPr>
          <w:b/>
          <w:color w:val="0046B4"/>
          <w:sz w:val="36"/>
        </w:rPr>
        <w:t>Assignment Submission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027F43" w14:paraId="4241CC3B" w14:textId="77777777">
        <w:tc>
          <w:tcPr>
            <w:tcW w:w="4320" w:type="dxa"/>
            <w:shd w:val="clear" w:color="auto" w:fill="DDEB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39B0A6" w14:textId="77777777" w:rsidR="00027F43" w:rsidRDefault="00C47222">
            <w:r>
              <w:rPr>
                <w:b/>
              </w:rPr>
              <w:t>Programme</w:t>
            </w:r>
          </w:p>
        </w:tc>
        <w:tc>
          <w:tcPr>
            <w:tcW w:w="43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3AB516" w14:textId="77777777" w:rsidR="00027F43" w:rsidRDefault="00C47222">
            <w:r>
              <w:t>B.Tech CSE (AI &amp; Robotics)</w:t>
            </w:r>
          </w:p>
        </w:tc>
      </w:tr>
      <w:tr w:rsidR="00027F43" w14:paraId="4888EDEE" w14:textId="77777777">
        <w:tc>
          <w:tcPr>
            <w:tcW w:w="4320" w:type="dxa"/>
            <w:shd w:val="clear" w:color="auto" w:fill="DDEB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44D8F5" w14:textId="77777777" w:rsidR="00027F43" w:rsidRDefault="00C47222">
            <w:r>
              <w:rPr>
                <w:b/>
              </w:rPr>
              <w:t>Department</w:t>
            </w:r>
          </w:p>
        </w:tc>
        <w:tc>
          <w:tcPr>
            <w:tcW w:w="43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4433EC" w14:textId="77777777" w:rsidR="00027F43" w:rsidRDefault="00C47222">
            <w:r>
              <w:t>Computer Science &amp; Engineering (SOET)</w:t>
            </w:r>
          </w:p>
        </w:tc>
      </w:tr>
      <w:tr w:rsidR="00027F43" w14:paraId="1F913683" w14:textId="77777777">
        <w:tc>
          <w:tcPr>
            <w:tcW w:w="4320" w:type="dxa"/>
            <w:shd w:val="clear" w:color="auto" w:fill="DDEB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1C8D6A" w14:textId="77777777" w:rsidR="00027F43" w:rsidRDefault="00C47222">
            <w:r>
              <w:rPr>
                <w:b/>
              </w:rPr>
              <w:t>Course Code</w:t>
            </w:r>
          </w:p>
        </w:tc>
        <w:tc>
          <w:tcPr>
            <w:tcW w:w="43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6A0011" w14:textId="77777777" w:rsidR="00027F43" w:rsidRDefault="00C47222">
            <w:r>
              <w:t>ETCC</w:t>
            </w:r>
            <w:r w:rsidR="000E6927">
              <w:t>PP</w:t>
            </w:r>
            <w:r>
              <w:t>10</w:t>
            </w:r>
            <w:r w:rsidR="000E6927">
              <w:t>2</w:t>
            </w:r>
          </w:p>
        </w:tc>
      </w:tr>
      <w:tr w:rsidR="00027F43" w14:paraId="2604B920" w14:textId="77777777">
        <w:tc>
          <w:tcPr>
            <w:tcW w:w="4320" w:type="dxa"/>
            <w:shd w:val="clear" w:color="auto" w:fill="DDEB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E50B1F" w14:textId="77777777" w:rsidR="00027F43" w:rsidRDefault="00C47222">
            <w:r>
              <w:rPr>
                <w:b/>
              </w:rPr>
              <w:t>Course Name</w:t>
            </w:r>
          </w:p>
        </w:tc>
        <w:tc>
          <w:tcPr>
            <w:tcW w:w="43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E85B56" w14:textId="77777777" w:rsidR="00027F43" w:rsidRDefault="000E6927">
            <w:r>
              <w:t>Programming for Problem Solving Using Python</w:t>
            </w:r>
          </w:p>
        </w:tc>
      </w:tr>
      <w:tr w:rsidR="00027F43" w14:paraId="42995CB6" w14:textId="77777777">
        <w:tc>
          <w:tcPr>
            <w:tcW w:w="4320" w:type="dxa"/>
            <w:shd w:val="clear" w:color="auto" w:fill="DDEB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3ED406" w14:textId="77777777" w:rsidR="00027F43" w:rsidRDefault="00C47222">
            <w:r>
              <w:rPr>
                <w:b/>
              </w:rPr>
              <w:t>Assignment No.</w:t>
            </w:r>
          </w:p>
        </w:tc>
        <w:tc>
          <w:tcPr>
            <w:tcW w:w="43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58A406" w14:textId="7DD11389" w:rsidR="00027F43" w:rsidRDefault="00C47222">
            <w:r>
              <w:t>0</w:t>
            </w:r>
          </w:p>
        </w:tc>
      </w:tr>
      <w:tr w:rsidR="00027F43" w14:paraId="55C9891C" w14:textId="77777777">
        <w:tc>
          <w:tcPr>
            <w:tcW w:w="4320" w:type="dxa"/>
            <w:shd w:val="clear" w:color="auto" w:fill="DDEB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868691" w14:textId="77777777" w:rsidR="00027F43" w:rsidRDefault="00C47222">
            <w:r>
              <w:rPr>
                <w:b/>
              </w:rPr>
              <w:t>Assignment Title</w:t>
            </w:r>
          </w:p>
        </w:tc>
        <w:tc>
          <w:tcPr>
            <w:tcW w:w="43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E510FD" w14:textId="77777777" w:rsidR="00027F43" w:rsidRDefault="004F295B">
            <w:r>
              <w:t>Library Management System</w:t>
            </w:r>
          </w:p>
        </w:tc>
      </w:tr>
      <w:tr w:rsidR="00027F43" w14:paraId="7176A18E" w14:textId="77777777">
        <w:tc>
          <w:tcPr>
            <w:tcW w:w="4320" w:type="dxa"/>
            <w:shd w:val="clear" w:color="auto" w:fill="DDEB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9DD0CA" w14:textId="77777777" w:rsidR="00027F43" w:rsidRDefault="00C47222">
            <w:r>
              <w:rPr>
                <w:b/>
              </w:rPr>
              <w:t>Student Name</w:t>
            </w:r>
          </w:p>
        </w:tc>
        <w:tc>
          <w:tcPr>
            <w:tcW w:w="43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5F9226" w14:textId="77777777" w:rsidR="00027F43" w:rsidRDefault="00C47222">
            <w:r>
              <w:t>Amaan Ahmed</w:t>
            </w:r>
          </w:p>
        </w:tc>
      </w:tr>
      <w:tr w:rsidR="00027F43" w14:paraId="51CEC002" w14:textId="77777777">
        <w:tc>
          <w:tcPr>
            <w:tcW w:w="4320" w:type="dxa"/>
            <w:shd w:val="clear" w:color="auto" w:fill="DDEB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20B80C" w14:textId="77777777" w:rsidR="00027F43" w:rsidRDefault="00C47222">
            <w:r>
              <w:rPr>
                <w:b/>
              </w:rPr>
              <w:t>Roll No.</w:t>
            </w:r>
          </w:p>
        </w:tc>
        <w:tc>
          <w:tcPr>
            <w:tcW w:w="43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41A11D" w14:textId="77777777" w:rsidR="00027F43" w:rsidRDefault="00C47222">
            <w:r>
              <w:t>2501730305</w:t>
            </w:r>
          </w:p>
        </w:tc>
      </w:tr>
      <w:tr w:rsidR="00027F43" w14:paraId="5087357D" w14:textId="77777777">
        <w:tc>
          <w:tcPr>
            <w:tcW w:w="4320" w:type="dxa"/>
            <w:shd w:val="clear" w:color="auto" w:fill="DDEB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A8EAD7" w14:textId="77777777" w:rsidR="00027F43" w:rsidRDefault="00C47222">
            <w:r>
              <w:rPr>
                <w:b/>
              </w:rPr>
              <w:t>Faculty</w:t>
            </w:r>
            <w:bookmarkStart w:id="0" w:name="_GoBack"/>
            <w:bookmarkEnd w:id="0"/>
          </w:p>
        </w:tc>
        <w:tc>
          <w:tcPr>
            <w:tcW w:w="43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45F2FB" w14:textId="77777777" w:rsidR="00027F43" w:rsidRDefault="00C47222">
            <w:r>
              <w:t xml:space="preserve">Mr. </w:t>
            </w:r>
            <w:r w:rsidR="000E6927">
              <w:t>Sameer Farooq</w:t>
            </w:r>
          </w:p>
        </w:tc>
      </w:tr>
    </w:tbl>
    <w:p w14:paraId="6E1BDFFD" w14:textId="77777777" w:rsidR="00027F43" w:rsidRDefault="00C47222">
      <w:r>
        <w:br w:type="page"/>
      </w:r>
    </w:p>
    <w:p w14:paraId="3E6CED1D" w14:textId="77777777" w:rsidR="00416ADB" w:rsidRDefault="00C47222" w:rsidP="004F295B">
      <w:pPr>
        <w:jc w:val="center"/>
      </w:pPr>
      <w:r>
        <w:rPr>
          <w:b/>
          <w:color w:val="0046B4"/>
          <w:sz w:val="52"/>
          <w:u w:val="single"/>
        </w:rPr>
        <w:lastRenderedPageBreak/>
        <w:t>Introduction</w:t>
      </w:r>
    </w:p>
    <w:p w14:paraId="73D14347" w14:textId="77777777" w:rsidR="004F295B" w:rsidRDefault="004F295B" w:rsidP="004F295B">
      <w:pPr>
        <w:pStyle w:val="NormalWeb"/>
      </w:pPr>
      <w:r>
        <w:t xml:space="preserve">The purpose of this assignment is to design and implement a </w:t>
      </w:r>
      <w:r>
        <w:rPr>
          <w:rStyle w:val="Strong"/>
        </w:rPr>
        <w:t>Library Inventory Management System</w:t>
      </w:r>
      <w:r>
        <w:t xml:space="preserve"> using </w:t>
      </w:r>
      <w:r>
        <w:rPr>
          <w:rStyle w:val="Strong"/>
        </w:rPr>
        <w:t>Object-Oriented Programming (OOP)</w:t>
      </w:r>
      <w:r>
        <w:t xml:space="preserve"> in Python.</w:t>
      </w:r>
      <w:r>
        <w:br/>
        <w:t>This system allows a librarian or user to:</w:t>
      </w:r>
    </w:p>
    <w:p w14:paraId="3E0F0184" w14:textId="77777777" w:rsidR="004F295B" w:rsidRDefault="004F295B" w:rsidP="004F295B">
      <w:pPr>
        <w:pStyle w:val="NormalWeb"/>
        <w:numPr>
          <w:ilvl w:val="0"/>
          <w:numId w:val="14"/>
        </w:numPr>
      </w:pPr>
      <w:r>
        <w:t>Add books</w:t>
      </w:r>
    </w:p>
    <w:p w14:paraId="60B9EF35" w14:textId="77777777" w:rsidR="004F295B" w:rsidRDefault="004F295B" w:rsidP="004F295B">
      <w:pPr>
        <w:pStyle w:val="NormalWeb"/>
        <w:numPr>
          <w:ilvl w:val="0"/>
          <w:numId w:val="14"/>
        </w:numPr>
      </w:pPr>
      <w:r>
        <w:t>Issue books</w:t>
      </w:r>
    </w:p>
    <w:p w14:paraId="581A9E51" w14:textId="77777777" w:rsidR="004F295B" w:rsidRDefault="004F295B" w:rsidP="004F295B">
      <w:pPr>
        <w:pStyle w:val="NormalWeb"/>
        <w:numPr>
          <w:ilvl w:val="0"/>
          <w:numId w:val="14"/>
        </w:numPr>
      </w:pPr>
      <w:r>
        <w:t>Return books</w:t>
      </w:r>
    </w:p>
    <w:p w14:paraId="10387001" w14:textId="77777777" w:rsidR="004F295B" w:rsidRDefault="004F295B" w:rsidP="004F295B">
      <w:pPr>
        <w:pStyle w:val="NormalWeb"/>
        <w:numPr>
          <w:ilvl w:val="0"/>
          <w:numId w:val="14"/>
        </w:numPr>
      </w:pPr>
      <w:r>
        <w:t>Search for books</w:t>
      </w:r>
    </w:p>
    <w:p w14:paraId="602DA363" w14:textId="77777777" w:rsidR="004F295B" w:rsidRDefault="004F295B" w:rsidP="004F295B">
      <w:pPr>
        <w:pStyle w:val="NormalWeb"/>
        <w:numPr>
          <w:ilvl w:val="0"/>
          <w:numId w:val="14"/>
        </w:numPr>
      </w:pPr>
      <w:r>
        <w:t>View all books available</w:t>
      </w:r>
    </w:p>
    <w:p w14:paraId="51E202AD" w14:textId="77777777" w:rsidR="004F295B" w:rsidRDefault="004F295B" w:rsidP="004F295B">
      <w:pPr>
        <w:pStyle w:val="NormalWeb"/>
      </w:pPr>
      <w:r>
        <w:t xml:space="preserve">The system uses a </w:t>
      </w:r>
      <w:r>
        <w:rPr>
          <w:rStyle w:val="Strong"/>
        </w:rPr>
        <w:t>menu-based Command Line Interface (CLI)</w:t>
      </w:r>
      <w:r>
        <w:t xml:space="preserve"> and stores all book information in a </w:t>
      </w:r>
      <w:r>
        <w:rPr>
          <w:rStyle w:val="Strong"/>
        </w:rPr>
        <w:t>JSON file</w:t>
      </w:r>
      <w:r>
        <w:t>, ensuring data persists even after the program is closed.</w:t>
      </w:r>
    </w:p>
    <w:p w14:paraId="668D8E66" w14:textId="77777777" w:rsidR="004F295B" w:rsidRDefault="004F295B" w:rsidP="004F295B">
      <w:pPr>
        <w:pStyle w:val="NormalWeb"/>
      </w:pPr>
      <w:r>
        <w:t>This assignment demonstrates understanding of OOP concepts, JSON file handling, exception handling, logging, modular programming, and CLI application development.</w:t>
      </w:r>
    </w:p>
    <w:p w14:paraId="5F9CB9F1" w14:textId="77777777" w:rsidR="004F295B" w:rsidRDefault="004F295B" w:rsidP="004F295B">
      <w:pPr>
        <w:pStyle w:val="NormalWeb"/>
        <w:rPr>
          <w:b/>
          <w:color w:val="548DD4" w:themeColor="text2" w:themeTint="99"/>
          <w:sz w:val="52"/>
          <w:szCs w:val="52"/>
        </w:rPr>
      </w:pPr>
      <w:r>
        <w:t xml:space="preserve"> </w:t>
      </w:r>
      <w:r w:rsidRPr="004F295B">
        <w:rPr>
          <w:b/>
          <w:color w:val="548DD4" w:themeColor="text2" w:themeTint="99"/>
          <w:sz w:val="52"/>
          <w:szCs w:val="52"/>
        </w:rPr>
        <w:t>_________________________________</w:t>
      </w:r>
    </w:p>
    <w:p w14:paraId="1A96390E" w14:textId="77777777" w:rsidR="004F295B" w:rsidRDefault="004F295B" w:rsidP="004F295B">
      <w:pPr>
        <w:pStyle w:val="Heading2"/>
        <w:rPr>
          <w:rStyle w:val="Strong"/>
          <w:b/>
          <w:bCs/>
        </w:rPr>
      </w:pPr>
      <w:r>
        <w:rPr>
          <w:rStyle w:val="Strong"/>
          <w:b/>
          <w:bCs/>
        </w:rPr>
        <w:t xml:space="preserve">                                                    </w:t>
      </w:r>
    </w:p>
    <w:p w14:paraId="10179426" w14:textId="77777777" w:rsidR="004F295B" w:rsidRPr="004F295B" w:rsidRDefault="004F295B" w:rsidP="004F295B">
      <w:pPr>
        <w:pStyle w:val="Heading2"/>
        <w:rPr>
          <w:sz w:val="52"/>
          <w:szCs w:val="52"/>
          <w:u w:val="single"/>
        </w:rPr>
      </w:pPr>
      <w:r w:rsidRPr="004F295B">
        <w:rPr>
          <w:rStyle w:val="Strong"/>
          <w:b/>
          <w:bCs/>
          <w:sz w:val="52"/>
          <w:szCs w:val="52"/>
        </w:rPr>
        <w:t xml:space="preserve">                          </w:t>
      </w:r>
      <w:r w:rsidRPr="004F295B">
        <w:rPr>
          <w:rStyle w:val="Strong"/>
          <w:b/>
          <w:bCs/>
          <w:sz w:val="52"/>
          <w:szCs w:val="52"/>
          <w:u w:val="single"/>
        </w:rPr>
        <w:t>Objectives</w:t>
      </w:r>
    </w:p>
    <w:p w14:paraId="739B22E9" w14:textId="77777777" w:rsidR="004F295B" w:rsidRDefault="004F295B" w:rsidP="004F295B">
      <w:pPr>
        <w:pStyle w:val="NormalWeb"/>
        <w:numPr>
          <w:ilvl w:val="0"/>
          <w:numId w:val="16"/>
        </w:numPr>
      </w:pPr>
      <w:r>
        <w:t>To understand and implement Python classes and objects.</w:t>
      </w:r>
    </w:p>
    <w:p w14:paraId="21972BD3" w14:textId="77777777" w:rsidR="004F295B" w:rsidRDefault="004F295B" w:rsidP="004F295B">
      <w:pPr>
        <w:pStyle w:val="NormalWeb"/>
        <w:numPr>
          <w:ilvl w:val="0"/>
          <w:numId w:val="16"/>
        </w:numPr>
      </w:pPr>
      <w:r>
        <w:t>To design a modular program using multiple files.</w:t>
      </w:r>
    </w:p>
    <w:p w14:paraId="3F78F5C6" w14:textId="77777777" w:rsidR="004F295B" w:rsidRDefault="004F295B" w:rsidP="004F295B">
      <w:pPr>
        <w:pStyle w:val="NormalWeb"/>
        <w:numPr>
          <w:ilvl w:val="0"/>
          <w:numId w:val="16"/>
        </w:numPr>
      </w:pPr>
      <w:r>
        <w:t>To implement real-world functionality using OOP principles.</w:t>
      </w:r>
    </w:p>
    <w:p w14:paraId="1E7988A5" w14:textId="77777777" w:rsidR="004F295B" w:rsidRDefault="004F295B" w:rsidP="004F295B">
      <w:pPr>
        <w:pStyle w:val="NormalWeb"/>
        <w:numPr>
          <w:ilvl w:val="0"/>
          <w:numId w:val="16"/>
        </w:numPr>
      </w:pPr>
      <w:r>
        <w:t>To perform file operations for persistent data storage using JSON.</w:t>
      </w:r>
    </w:p>
    <w:p w14:paraId="377BE202" w14:textId="77777777" w:rsidR="004F295B" w:rsidRDefault="004F295B" w:rsidP="004F295B">
      <w:pPr>
        <w:pStyle w:val="NormalWeb"/>
        <w:numPr>
          <w:ilvl w:val="0"/>
          <w:numId w:val="16"/>
        </w:numPr>
      </w:pPr>
      <w:r>
        <w:t>To build a menu-driven CLI application.</w:t>
      </w:r>
    </w:p>
    <w:p w14:paraId="269A25D1" w14:textId="77777777" w:rsidR="004F295B" w:rsidRDefault="004F295B" w:rsidP="004F295B">
      <w:pPr>
        <w:pStyle w:val="NormalWeb"/>
        <w:numPr>
          <w:ilvl w:val="0"/>
          <w:numId w:val="16"/>
        </w:numPr>
      </w:pPr>
      <w:r>
        <w:t>To apply exception handling and logging in Python.</w:t>
      </w:r>
    </w:p>
    <w:p w14:paraId="02A99A85" w14:textId="77777777" w:rsidR="004F295B" w:rsidRDefault="004F295B" w:rsidP="004F295B">
      <w:pPr>
        <w:pStyle w:val="NormalWeb"/>
        <w:numPr>
          <w:ilvl w:val="0"/>
          <w:numId w:val="16"/>
        </w:numPr>
      </w:pPr>
      <w:r>
        <w:t>To develop a small but functional library management system.</w:t>
      </w:r>
    </w:p>
    <w:p w14:paraId="3F99A0C1" w14:textId="77777777" w:rsidR="004F295B" w:rsidRDefault="004F295B" w:rsidP="004F295B">
      <w:pPr>
        <w:pStyle w:val="NormalWeb"/>
      </w:pPr>
      <w:r w:rsidRPr="004F295B">
        <w:rPr>
          <w:b/>
          <w:color w:val="548DD4" w:themeColor="text2" w:themeTint="99"/>
          <w:sz w:val="52"/>
          <w:szCs w:val="52"/>
        </w:rPr>
        <w:t>_________________________________</w:t>
      </w:r>
    </w:p>
    <w:p w14:paraId="03B8EE0D" w14:textId="77777777" w:rsidR="004F295B" w:rsidRPr="004F295B" w:rsidRDefault="004F295B" w:rsidP="004F295B">
      <w:pPr>
        <w:pStyle w:val="Heading2"/>
        <w:rPr>
          <w:sz w:val="52"/>
          <w:szCs w:val="52"/>
          <w:u w:val="single"/>
        </w:rPr>
      </w:pPr>
      <w:r>
        <w:rPr>
          <w:rStyle w:val="Strong"/>
          <w:b/>
          <w:bCs/>
        </w:rPr>
        <w:t xml:space="preserve">                                          </w:t>
      </w:r>
      <w:r w:rsidRPr="004F295B">
        <w:rPr>
          <w:rStyle w:val="Strong"/>
          <w:b/>
          <w:bCs/>
          <w:sz w:val="52"/>
          <w:szCs w:val="52"/>
          <w:u w:val="single"/>
        </w:rPr>
        <w:t>Problem Statement</w:t>
      </w:r>
    </w:p>
    <w:p w14:paraId="68911C59" w14:textId="77777777" w:rsidR="004F295B" w:rsidRDefault="004F295B" w:rsidP="004F295B">
      <w:pPr>
        <w:pStyle w:val="NormalWeb"/>
      </w:pPr>
      <w:r>
        <w:t>A library needs a simple digital system to store and manage book records.</w:t>
      </w:r>
      <w:r>
        <w:br/>
        <w:t>The system must:</w:t>
      </w:r>
    </w:p>
    <w:p w14:paraId="21F961F1" w14:textId="77777777" w:rsidR="004F295B" w:rsidRDefault="004F295B" w:rsidP="004F295B">
      <w:pPr>
        <w:pStyle w:val="NormalWeb"/>
        <w:numPr>
          <w:ilvl w:val="0"/>
          <w:numId w:val="18"/>
        </w:numPr>
      </w:pPr>
      <w:r>
        <w:lastRenderedPageBreak/>
        <w:t>Store book details (Title, Author, ISBN, Status)</w:t>
      </w:r>
    </w:p>
    <w:p w14:paraId="772F2BB2" w14:textId="77777777" w:rsidR="004F295B" w:rsidRDefault="004F295B" w:rsidP="004F295B">
      <w:pPr>
        <w:pStyle w:val="NormalWeb"/>
        <w:numPr>
          <w:ilvl w:val="0"/>
          <w:numId w:val="18"/>
        </w:numPr>
      </w:pPr>
      <w:r>
        <w:t>Prevent duplicate books</w:t>
      </w:r>
    </w:p>
    <w:p w14:paraId="67AC4100" w14:textId="77777777" w:rsidR="004F295B" w:rsidRDefault="004F295B" w:rsidP="004F295B">
      <w:pPr>
        <w:pStyle w:val="NormalWeb"/>
        <w:numPr>
          <w:ilvl w:val="0"/>
          <w:numId w:val="18"/>
        </w:numPr>
      </w:pPr>
      <w:r>
        <w:t>Allow issuing and returning of books</w:t>
      </w:r>
    </w:p>
    <w:p w14:paraId="56468839" w14:textId="77777777" w:rsidR="004F295B" w:rsidRDefault="004F295B" w:rsidP="004F295B">
      <w:pPr>
        <w:pStyle w:val="NormalWeb"/>
        <w:numPr>
          <w:ilvl w:val="0"/>
          <w:numId w:val="18"/>
        </w:numPr>
      </w:pPr>
      <w:r>
        <w:t>Maintain data permanently using a JSON file</w:t>
      </w:r>
    </w:p>
    <w:p w14:paraId="6AE4C9C5" w14:textId="77777777" w:rsidR="004F295B" w:rsidRDefault="004F295B" w:rsidP="004F295B">
      <w:pPr>
        <w:pStyle w:val="NormalWeb"/>
        <w:numPr>
          <w:ilvl w:val="0"/>
          <w:numId w:val="18"/>
        </w:numPr>
      </w:pPr>
      <w:r>
        <w:t>Provide a clean menu for user interaction</w:t>
      </w:r>
    </w:p>
    <w:p w14:paraId="661D8D50" w14:textId="77777777" w:rsidR="004F295B" w:rsidRDefault="004F295B" w:rsidP="004F295B">
      <w:pPr>
        <w:pStyle w:val="NormalWeb"/>
        <w:numPr>
          <w:ilvl w:val="0"/>
          <w:numId w:val="18"/>
        </w:numPr>
      </w:pPr>
      <w:r>
        <w:t>Allow searching by title or ISBN</w:t>
      </w:r>
    </w:p>
    <w:p w14:paraId="16C334EB" w14:textId="77777777" w:rsidR="004F295B" w:rsidRDefault="004F295B" w:rsidP="004F295B">
      <w:pPr>
        <w:pStyle w:val="NormalWeb"/>
      </w:pPr>
      <w:r>
        <w:t xml:space="preserve">The goal is to create an OOP-based Python program that </w:t>
      </w:r>
      <w:proofErr w:type="spellStart"/>
      <w:r>
        <w:t>fulfills</w:t>
      </w:r>
      <w:proofErr w:type="spellEnd"/>
      <w:r>
        <w:t xml:space="preserve"> these requirements</w:t>
      </w:r>
    </w:p>
    <w:p w14:paraId="59D1E2B4" w14:textId="77777777" w:rsidR="004F295B" w:rsidRPr="004F295B" w:rsidRDefault="004F295B" w:rsidP="004F295B">
      <w:r w:rsidRPr="004F295B">
        <w:rPr>
          <w:b/>
          <w:color w:val="548DD4" w:themeColor="text2" w:themeTint="99"/>
          <w:sz w:val="52"/>
          <w:szCs w:val="52"/>
        </w:rPr>
        <w:t>_________________________________</w:t>
      </w:r>
      <w:r>
        <w:rPr>
          <w:b/>
          <w:color w:val="548DD4" w:themeColor="text2" w:themeTint="99"/>
          <w:sz w:val="52"/>
          <w:szCs w:val="52"/>
        </w:rPr>
        <w:softHyphen/>
      </w:r>
      <w:r>
        <w:rPr>
          <w:b/>
          <w:color w:val="548DD4" w:themeColor="text2" w:themeTint="99"/>
          <w:sz w:val="52"/>
          <w:szCs w:val="52"/>
        </w:rPr>
        <w:softHyphen/>
      </w:r>
      <w:r>
        <w:rPr>
          <w:b/>
          <w:color w:val="548DD4" w:themeColor="text2" w:themeTint="99"/>
          <w:sz w:val="52"/>
          <w:szCs w:val="52"/>
        </w:rPr>
        <w:softHyphen/>
        <w:t>___________</w:t>
      </w:r>
      <w:r>
        <w:t xml:space="preserve"> </w:t>
      </w:r>
      <w:r w:rsidRPr="004F295B">
        <w:rPr>
          <w:rStyle w:val="Strong"/>
          <w:bCs w:val="0"/>
          <w:color w:val="548DD4" w:themeColor="text2" w:themeTint="99"/>
          <w:sz w:val="52"/>
          <w:szCs w:val="52"/>
          <w:u w:val="single"/>
        </w:rPr>
        <w:t>System Overview (Working of the Application)</w:t>
      </w:r>
    </w:p>
    <w:p w14:paraId="63F2EA3B" w14:textId="77777777" w:rsidR="004F295B" w:rsidRDefault="004F295B" w:rsidP="004F295B">
      <w:pPr>
        <w:pStyle w:val="NormalWeb"/>
      </w:pPr>
      <w:r>
        <w:t xml:space="preserve">The application has </w:t>
      </w:r>
      <w:r>
        <w:rPr>
          <w:rStyle w:val="Strong"/>
        </w:rPr>
        <w:t>three main components</w:t>
      </w:r>
      <w:r>
        <w:t>:</w:t>
      </w:r>
    </w:p>
    <w:p w14:paraId="7910C746" w14:textId="77777777" w:rsidR="004F295B" w:rsidRDefault="004F295B" w:rsidP="004F295B">
      <w:pPr>
        <w:pStyle w:val="Heading3"/>
      </w:pPr>
      <w:r>
        <w:rPr>
          <w:rStyle w:val="Strong"/>
          <w:b/>
          <w:bCs/>
        </w:rPr>
        <w:t>1</w:t>
      </w:r>
      <w:proofErr w:type="gramStart"/>
      <w:r>
        <w:rPr>
          <w:rStyle w:val="Strong"/>
          <w:b/>
          <w:bCs/>
        </w:rPr>
        <w:t>️</w:t>
      </w:r>
      <w:r>
        <w:rPr>
          <w:rStyle w:val="Strong"/>
          <w:rFonts w:ascii="Tahoma" w:hAnsi="Tahoma" w:cs="Tahoma"/>
          <w:b/>
          <w:bCs/>
        </w:rPr>
        <w:t>.</w:t>
      </w:r>
      <w:r>
        <w:rPr>
          <w:rStyle w:val="Strong"/>
          <w:b/>
          <w:bCs/>
        </w:rPr>
        <w:t>Book</w:t>
      </w:r>
      <w:proofErr w:type="gramEnd"/>
      <w:r>
        <w:rPr>
          <w:rStyle w:val="Strong"/>
          <w:b/>
          <w:bCs/>
        </w:rPr>
        <w:t xml:space="preserve"> Class (</w:t>
      </w:r>
      <w:r>
        <w:rPr>
          <w:rStyle w:val="HTMLCode"/>
          <w:rFonts w:eastAsiaTheme="majorEastAsia"/>
        </w:rPr>
        <w:t>book.py</w:t>
      </w:r>
      <w:r>
        <w:rPr>
          <w:rStyle w:val="Strong"/>
          <w:b/>
          <w:bCs/>
        </w:rPr>
        <w:t>)</w:t>
      </w:r>
    </w:p>
    <w:p w14:paraId="13B9D393" w14:textId="77777777" w:rsidR="004F295B" w:rsidRDefault="004F295B" w:rsidP="004F295B">
      <w:pPr>
        <w:pStyle w:val="NormalWeb"/>
        <w:numPr>
          <w:ilvl w:val="0"/>
          <w:numId w:val="19"/>
        </w:numPr>
      </w:pPr>
      <w:r>
        <w:t>Represents a single book</w:t>
      </w:r>
    </w:p>
    <w:p w14:paraId="5AF66DB7" w14:textId="77777777" w:rsidR="004F295B" w:rsidRDefault="004F295B" w:rsidP="004F295B">
      <w:pPr>
        <w:pStyle w:val="NormalWeb"/>
        <w:numPr>
          <w:ilvl w:val="0"/>
          <w:numId w:val="19"/>
        </w:numPr>
      </w:pPr>
      <w:r>
        <w:t>Stores title, author, ISBN, and status (available/issued)</w:t>
      </w:r>
    </w:p>
    <w:p w14:paraId="3ADBF1FA" w14:textId="77777777" w:rsidR="004F295B" w:rsidRDefault="004F295B" w:rsidP="004F295B">
      <w:pPr>
        <w:pStyle w:val="NormalWeb"/>
        <w:numPr>
          <w:ilvl w:val="0"/>
          <w:numId w:val="19"/>
        </w:numPr>
      </w:pPr>
      <w:r>
        <w:t>Provides methods to issue and return a book</w:t>
      </w:r>
    </w:p>
    <w:p w14:paraId="22DEDE43" w14:textId="77777777" w:rsidR="004F295B" w:rsidRDefault="004F295B" w:rsidP="004F295B">
      <w:pPr>
        <w:pStyle w:val="NormalWeb"/>
        <w:numPr>
          <w:ilvl w:val="0"/>
          <w:numId w:val="19"/>
        </w:numPr>
      </w:pPr>
      <w:r>
        <w:t>Converts object to dictionary for JSON storage</w:t>
      </w:r>
    </w:p>
    <w:p w14:paraId="5B016D08" w14:textId="77777777" w:rsidR="004F295B" w:rsidRDefault="004F295B" w:rsidP="004F295B">
      <w:pPr>
        <w:pStyle w:val="Heading3"/>
      </w:pPr>
      <w:r>
        <w:rPr>
          <w:rStyle w:val="Strong"/>
          <w:b/>
          <w:bCs/>
        </w:rPr>
        <w:t>2</w:t>
      </w:r>
      <w:proofErr w:type="gramStart"/>
      <w:r>
        <w:rPr>
          <w:rStyle w:val="Strong"/>
          <w:b/>
          <w:bCs/>
        </w:rPr>
        <w:t>️</w:t>
      </w:r>
      <w:r>
        <w:rPr>
          <w:rStyle w:val="Strong"/>
          <w:rFonts w:ascii="Tahoma" w:hAnsi="Tahoma" w:cs="Tahoma"/>
          <w:b/>
          <w:bCs/>
        </w:rPr>
        <w:t>.</w:t>
      </w:r>
      <w:r>
        <w:rPr>
          <w:rStyle w:val="Strong"/>
          <w:b/>
          <w:bCs/>
        </w:rPr>
        <w:t>LibraryInventory</w:t>
      </w:r>
      <w:proofErr w:type="gramEnd"/>
      <w:r>
        <w:rPr>
          <w:rStyle w:val="Strong"/>
          <w:b/>
          <w:bCs/>
        </w:rPr>
        <w:t xml:space="preserve"> Class (</w:t>
      </w:r>
      <w:r>
        <w:rPr>
          <w:rStyle w:val="HTMLCode"/>
          <w:rFonts w:eastAsiaTheme="majorEastAsia"/>
        </w:rPr>
        <w:t>inventory.py</w:t>
      </w:r>
      <w:r>
        <w:rPr>
          <w:rStyle w:val="Strong"/>
          <w:b/>
          <w:bCs/>
        </w:rPr>
        <w:t>)</w:t>
      </w:r>
    </w:p>
    <w:p w14:paraId="60C0AAB0" w14:textId="77777777" w:rsidR="004F295B" w:rsidRDefault="004F295B" w:rsidP="004F295B">
      <w:pPr>
        <w:pStyle w:val="NormalWeb"/>
        <w:numPr>
          <w:ilvl w:val="0"/>
          <w:numId w:val="20"/>
        </w:numPr>
      </w:pPr>
      <w:r>
        <w:t>Stores all books in a list</w:t>
      </w:r>
    </w:p>
    <w:p w14:paraId="5A611986" w14:textId="77777777" w:rsidR="004F295B" w:rsidRDefault="004F295B" w:rsidP="004F295B">
      <w:pPr>
        <w:pStyle w:val="NormalWeb"/>
        <w:numPr>
          <w:ilvl w:val="0"/>
          <w:numId w:val="20"/>
        </w:numPr>
      </w:pPr>
      <w:r>
        <w:t xml:space="preserve">Loads and saves data to </w:t>
      </w:r>
      <w:proofErr w:type="spellStart"/>
      <w:proofErr w:type="gramStart"/>
      <w:r>
        <w:rPr>
          <w:rStyle w:val="HTMLCode"/>
          <w:rFonts w:eastAsiaTheme="majorEastAsia"/>
        </w:rPr>
        <w:t>books.json</w:t>
      </w:r>
      <w:proofErr w:type="spellEnd"/>
      <w:proofErr w:type="gramEnd"/>
    </w:p>
    <w:p w14:paraId="5A1CFF9F" w14:textId="77777777" w:rsidR="004F295B" w:rsidRDefault="004F295B" w:rsidP="004F295B">
      <w:pPr>
        <w:pStyle w:val="NormalWeb"/>
        <w:numPr>
          <w:ilvl w:val="0"/>
          <w:numId w:val="20"/>
        </w:numPr>
      </w:pPr>
      <w:r>
        <w:t>Adds new books</w:t>
      </w:r>
    </w:p>
    <w:p w14:paraId="25875DB7" w14:textId="77777777" w:rsidR="004F295B" w:rsidRDefault="004F295B" w:rsidP="004F295B">
      <w:pPr>
        <w:pStyle w:val="NormalWeb"/>
        <w:numPr>
          <w:ilvl w:val="0"/>
          <w:numId w:val="20"/>
        </w:numPr>
      </w:pPr>
      <w:r>
        <w:t>Searches books</w:t>
      </w:r>
    </w:p>
    <w:p w14:paraId="5522FEFC" w14:textId="77777777" w:rsidR="004F295B" w:rsidRDefault="004F295B" w:rsidP="004F295B">
      <w:pPr>
        <w:pStyle w:val="NormalWeb"/>
        <w:numPr>
          <w:ilvl w:val="0"/>
          <w:numId w:val="20"/>
        </w:numPr>
      </w:pPr>
      <w:r>
        <w:t>Issues and returns books</w:t>
      </w:r>
    </w:p>
    <w:p w14:paraId="3A9CEAA8" w14:textId="77777777" w:rsidR="004F295B" w:rsidRDefault="004F295B" w:rsidP="004F295B">
      <w:pPr>
        <w:pStyle w:val="NormalWeb"/>
        <w:numPr>
          <w:ilvl w:val="0"/>
          <w:numId w:val="20"/>
        </w:numPr>
      </w:pPr>
      <w:r>
        <w:t>Handles errors and logging</w:t>
      </w:r>
    </w:p>
    <w:p w14:paraId="30E2F218" w14:textId="77777777" w:rsidR="004F295B" w:rsidRDefault="004F295B" w:rsidP="004F295B">
      <w:pPr>
        <w:pStyle w:val="Heading3"/>
      </w:pPr>
      <w:r>
        <w:rPr>
          <w:rStyle w:val="Strong"/>
          <w:b/>
          <w:bCs/>
        </w:rPr>
        <w:t>3</w:t>
      </w:r>
      <w:proofErr w:type="gramStart"/>
      <w:r>
        <w:rPr>
          <w:rStyle w:val="Strong"/>
          <w:b/>
          <w:bCs/>
        </w:rPr>
        <w:t>️</w:t>
      </w:r>
      <w:r>
        <w:rPr>
          <w:rStyle w:val="Strong"/>
          <w:rFonts w:ascii="Tahoma" w:hAnsi="Tahoma" w:cs="Tahoma"/>
          <w:b/>
          <w:bCs/>
        </w:rPr>
        <w:t>.</w:t>
      </w:r>
      <w:r>
        <w:rPr>
          <w:rStyle w:val="Strong"/>
          <w:b/>
          <w:bCs/>
        </w:rPr>
        <w:t>CLI</w:t>
      </w:r>
      <w:proofErr w:type="gramEnd"/>
      <w:r>
        <w:rPr>
          <w:rStyle w:val="Strong"/>
          <w:b/>
          <w:bCs/>
        </w:rPr>
        <w:t xml:space="preserve"> Program (</w:t>
      </w:r>
      <w:r>
        <w:rPr>
          <w:rStyle w:val="HTMLCode"/>
          <w:rFonts w:eastAsiaTheme="majorEastAsia"/>
        </w:rPr>
        <w:t>main.py</w:t>
      </w:r>
      <w:r>
        <w:rPr>
          <w:rStyle w:val="Strong"/>
          <w:b/>
          <w:bCs/>
        </w:rPr>
        <w:t>)</w:t>
      </w:r>
    </w:p>
    <w:p w14:paraId="0D6E4C01" w14:textId="77777777" w:rsidR="004F295B" w:rsidRDefault="004F295B" w:rsidP="004F295B">
      <w:pPr>
        <w:pStyle w:val="NormalWeb"/>
        <w:numPr>
          <w:ilvl w:val="0"/>
          <w:numId w:val="21"/>
        </w:numPr>
      </w:pPr>
      <w:r>
        <w:t>Provides a menu-based system for user operations</w:t>
      </w:r>
    </w:p>
    <w:p w14:paraId="5B666833" w14:textId="77777777" w:rsidR="004F295B" w:rsidRDefault="004F295B" w:rsidP="004F295B">
      <w:pPr>
        <w:pStyle w:val="NormalWeb"/>
        <w:numPr>
          <w:ilvl w:val="0"/>
          <w:numId w:val="21"/>
        </w:numPr>
      </w:pPr>
      <w:r>
        <w:t xml:space="preserve">Calls </w:t>
      </w:r>
      <w:proofErr w:type="spellStart"/>
      <w:r>
        <w:t>LibraryInventory</w:t>
      </w:r>
      <w:proofErr w:type="spellEnd"/>
      <w:r>
        <w:t xml:space="preserve"> functions</w:t>
      </w:r>
    </w:p>
    <w:p w14:paraId="02B86252" w14:textId="77777777" w:rsidR="004F295B" w:rsidRDefault="004F295B" w:rsidP="004F295B">
      <w:pPr>
        <w:pStyle w:val="NormalWeb"/>
        <w:numPr>
          <w:ilvl w:val="0"/>
          <w:numId w:val="21"/>
        </w:numPr>
      </w:pPr>
      <w:r>
        <w:t>Handles all user inputs and displays output</w:t>
      </w:r>
    </w:p>
    <w:p w14:paraId="76A08594" w14:textId="77777777" w:rsidR="004F295B" w:rsidRDefault="004F295B" w:rsidP="004F295B">
      <w:pPr>
        <w:pStyle w:val="NormalWeb"/>
        <w:rPr>
          <w:b/>
          <w:color w:val="548DD4" w:themeColor="text2" w:themeTint="99"/>
          <w:sz w:val="52"/>
          <w:szCs w:val="52"/>
        </w:rPr>
      </w:pPr>
      <w:r w:rsidRPr="004F295B">
        <w:rPr>
          <w:b/>
          <w:color w:val="548DD4" w:themeColor="text2" w:themeTint="99"/>
          <w:sz w:val="52"/>
          <w:szCs w:val="52"/>
        </w:rPr>
        <w:t>_________________________________</w:t>
      </w:r>
      <w:r>
        <w:rPr>
          <w:b/>
          <w:color w:val="548DD4" w:themeColor="text2" w:themeTint="99"/>
          <w:sz w:val="52"/>
          <w:szCs w:val="52"/>
        </w:rPr>
        <w:softHyphen/>
      </w:r>
      <w:r>
        <w:rPr>
          <w:b/>
          <w:color w:val="548DD4" w:themeColor="text2" w:themeTint="99"/>
          <w:sz w:val="52"/>
          <w:szCs w:val="52"/>
        </w:rPr>
        <w:softHyphen/>
      </w:r>
      <w:r>
        <w:rPr>
          <w:b/>
          <w:color w:val="548DD4" w:themeColor="text2" w:themeTint="99"/>
          <w:sz w:val="52"/>
          <w:szCs w:val="52"/>
        </w:rPr>
        <w:softHyphen/>
      </w:r>
    </w:p>
    <w:p w14:paraId="07317BE7" w14:textId="77777777" w:rsidR="0035047B" w:rsidRDefault="0035047B" w:rsidP="004F295B">
      <w:pPr>
        <w:pStyle w:val="NormalWeb"/>
      </w:pPr>
    </w:p>
    <w:p w14:paraId="106AFE26" w14:textId="77777777" w:rsidR="004F295B" w:rsidRPr="0035047B" w:rsidRDefault="004F295B" w:rsidP="004F295B">
      <w:pPr>
        <w:pStyle w:val="NormalWeb"/>
        <w:ind w:left="360"/>
        <w:rPr>
          <w:b/>
          <w:sz w:val="52"/>
          <w:szCs w:val="52"/>
          <w:u w:val="single"/>
        </w:rPr>
      </w:pPr>
      <w:r>
        <w:lastRenderedPageBreak/>
        <w:t xml:space="preserve">                                 </w:t>
      </w:r>
      <w:r w:rsidR="0035047B" w:rsidRPr="0035047B">
        <w:rPr>
          <w:b/>
          <w:color w:val="548DD4" w:themeColor="text2" w:themeTint="99"/>
          <w:sz w:val="52"/>
          <w:szCs w:val="52"/>
          <w:u w:val="single"/>
        </w:rPr>
        <w:t>Project Structure</w:t>
      </w:r>
    </w:p>
    <w:p w14:paraId="73A4B83D" w14:textId="77777777" w:rsidR="004F295B" w:rsidRDefault="0035047B" w:rsidP="0035047B">
      <w:r>
        <w:rPr>
          <w:noProof/>
        </w:rPr>
        <w:drawing>
          <wp:inline distT="0" distB="0" distL="0" distR="0" wp14:anchorId="0E92FE90" wp14:editId="383C91E9">
            <wp:extent cx="2038635" cy="31246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2-04 2129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D0475" w14:textId="77777777" w:rsidR="0035047B" w:rsidRDefault="0035047B" w:rsidP="0035047B">
      <w:r w:rsidRPr="004F295B">
        <w:rPr>
          <w:b/>
          <w:color w:val="548DD4" w:themeColor="text2" w:themeTint="99"/>
          <w:sz w:val="52"/>
          <w:szCs w:val="52"/>
        </w:rPr>
        <w:t>_________________________________</w:t>
      </w:r>
      <w:r>
        <w:rPr>
          <w:b/>
          <w:color w:val="548DD4" w:themeColor="text2" w:themeTint="99"/>
          <w:sz w:val="52"/>
          <w:szCs w:val="52"/>
        </w:rPr>
        <w:t>___________</w:t>
      </w:r>
    </w:p>
    <w:p w14:paraId="6CE0BF90" w14:textId="77777777" w:rsidR="0035047B" w:rsidRDefault="0035047B" w:rsidP="0035047B"/>
    <w:p w14:paraId="0521E6F6" w14:textId="77777777" w:rsidR="0035047B" w:rsidRDefault="0035047B" w:rsidP="0035047B"/>
    <w:p w14:paraId="00A6115C" w14:textId="77777777" w:rsidR="0035047B" w:rsidRPr="0035047B" w:rsidRDefault="0035047B" w:rsidP="0035047B">
      <w:pPr>
        <w:pStyle w:val="Heading2"/>
        <w:rPr>
          <w:sz w:val="52"/>
          <w:szCs w:val="52"/>
          <w:u w:val="single"/>
        </w:rPr>
      </w:pPr>
      <w:r>
        <w:rPr>
          <w:rStyle w:val="Strong"/>
          <w:b/>
          <w:bCs/>
        </w:rPr>
        <w:t xml:space="preserve">                                         </w:t>
      </w:r>
      <w:r w:rsidRPr="0035047B">
        <w:rPr>
          <w:rStyle w:val="Strong"/>
          <w:b/>
          <w:bCs/>
          <w:sz w:val="52"/>
          <w:szCs w:val="52"/>
          <w:u w:val="single"/>
        </w:rPr>
        <w:t>Code Explanation</w:t>
      </w:r>
    </w:p>
    <w:p w14:paraId="7DF4AD6A" w14:textId="77777777" w:rsidR="0035047B" w:rsidRDefault="0035047B" w:rsidP="0035047B">
      <w:pPr>
        <w:pStyle w:val="Heading3"/>
      </w:pPr>
      <w:r>
        <w:rPr>
          <w:rStyle w:val="Strong"/>
          <w:b/>
          <w:bCs/>
        </w:rPr>
        <w:t>Book Class</w:t>
      </w:r>
    </w:p>
    <w:p w14:paraId="2EADC827" w14:textId="77777777" w:rsidR="0035047B" w:rsidRDefault="0035047B" w:rsidP="0035047B">
      <w:pPr>
        <w:pStyle w:val="NormalWeb"/>
        <w:numPr>
          <w:ilvl w:val="0"/>
          <w:numId w:val="22"/>
        </w:numPr>
      </w:pPr>
      <w:r>
        <w:t>Represents a single book entry</w:t>
      </w:r>
    </w:p>
    <w:p w14:paraId="5BE43CEF" w14:textId="77777777" w:rsidR="0035047B" w:rsidRDefault="0035047B" w:rsidP="0035047B">
      <w:pPr>
        <w:pStyle w:val="NormalWeb"/>
        <w:numPr>
          <w:ilvl w:val="0"/>
          <w:numId w:val="22"/>
        </w:numPr>
      </w:pPr>
      <w:r>
        <w:t>Contains methods:</w:t>
      </w:r>
    </w:p>
    <w:p w14:paraId="5E028293" w14:textId="77777777" w:rsidR="0035047B" w:rsidRDefault="0035047B" w:rsidP="0035047B">
      <w:pPr>
        <w:pStyle w:val="NormalWeb"/>
        <w:numPr>
          <w:ilvl w:val="1"/>
          <w:numId w:val="22"/>
        </w:numPr>
      </w:pPr>
      <w:proofErr w:type="gramStart"/>
      <w:r>
        <w:rPr>
          <w:rStyle w:val="HTMLCode"/>
          <w:rFonts w:eastAsiaTheme="majorEastAsia"/>
        </w:rPr>
        <w:t>issue(</w:t>
      </w:r>
      <w:proofErr w:type="gramEnd"/>
      <w:r>
        <w:rPr>
          <w:rStyle w:val="HTMLCode"/>
          <w:rFonts w:eastAsiaTheme="majorEastAsia"/>
        </w:rPr>
        <w:t>)</w:t>
      </w:r>
      <w:r>
        <w:t xml:space="preserve"> – marks as issued</w:t>
      </w:r>
    </w:p>
    <w:p w14:paraId="215834DE" w14:textId="77777777" w:rsidR="0035047B" w:rsidRDefault="0035047B" w:rsidP="0035047B">
      <w:pPr>
        <w:pStyle w:val="NormalWeb"/>
        <w:numPr>
          <w:ilvl w:val="1"/>
          <w:numId w:val="22"/>
        </w:numPr>
      </w:pPr>
      <w:proofErr w:type="spellStart"/>
      <w:r>
        <w:rPr>
          <w:rStyle w:val="HTMLCode"/>
          <w:rFonts w:eastAsiaTheme="majorEastAsia"/>
        </w:rPr>
        <w:t>return_</w:t>
      </w:r>
      <w:proofErr w:type="gramStart"/>
      <w:r>
        <w:rPr>
          <w:rStyle w:val="HTMLCode"/>
          <w:rFonts w:eastAsiaTheme="majorEastAsia"/>
        </w:rPr>
        <w:t>book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– marks as available</w:t>
      </w:r>
    </w:p>
    <w:p w14:paraId="4FF0FEF7" w14:textId="77777777" w:rsidR="0035047B" w:rsidRDefault="0035047B" w:rsidP="0035047B">
      <w:pPr>
        <w:pStyle w:val="NormalWeb"/>
        <w:numPr>
          <w:ilvl w:val="1"/>
          <w:numId w:val="22"/>
        </w:numPr>
      </w:pPr>
      <w:proofErr w:type="spellStart"/>
      <w:r>
        <w:rPr>
          <w:rStyle w:val="HTMLCode"/>
          <w:rFonts w:eastAsiaTheme="majorEastAsia"/>
        </w:rPr>
        <w:t>to_</w:t>
      </w:r>
      <w:proofErr w:type="gramStart"/>
      <w:r>
        <w:rPr>
          <w:rStyle w:val="HTMLCode"/>
          <w:rFonts w:eastAsiaTheme="majorEastAsia"/>
        </w:rPr>
        <w:t>dict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– converts book object to JSON-compatible dictionary</w:t>
      </w:r>
    </w:p>
    <w:p w14:paraId="6B722D28" w14:textId="77777777" w:rsidR="0035047B" w:rsidRDefault="0035047B" w:rsidP="0035047B">
      <w:pPr>
        <w:pStyle w:val="Heading3"/>
      </w:pPr>
      <w:proofErr w:type="spellStart"/>
      <w:r>
        <w:rPr>
          <w:rStyle w:val="Strong"/>
          <w:b/>
          <w:bCs/>
        </w:rPr>
        <w:t>LibraryInventory</w:t>
      </w:r>
      <w:proofErr w:type="spellEnd"/>
      <w:r>
        <w:rPr>
          <w:rStyle w:val="Strong"/>
          <w:b/>
          <w:bCs/>
        </w:rPr>
        <w:t xml:space="preserve"> Class</w:t>
      </w:r>
    </w:p>
    <w:p w14:paraId="163B5929" w14:textId="77777777" w:rsidR="0035047B" w:rsidRDefault="0035047B" w:rsidP="0035047B">
      <w:pPr>
        <w:pStyle w:val="NormalWeb"/>
        <w:numPr>
          <w:ilvl w:val="0"/>
          <w:numId w:val="23"/>
        </w:numPr>
      </w:pPr>
      <w:r>
        <w:t>Manages entire book collection</w:t>
      </w:r>
    </w:p>
    <w:p w14:paraId="7DD836A8" w14:textId="77777777" w:rsidR="0035047B" w:rsidRDefault="0035047B" w:rsidP="0035047B">
      <w:pPr>
        <w:pStyle w:val="NormalWeb"/>
        <w:numPr>
          <w:ilvl w:val="0"/>
          <w:numId w:val="23"/>
        </w:numPr>
      </w:pPr>
      <w:r>
        <w:t>Functions include:</w:t>
      </w:r>
    </w:p>
    <w:p w14:paraId="6AB5D725" w14:textId="77777777" w:rsidR="0035047B" w:rsidRDefault="0035047B" w:rsidP="0035047B">
      <w:pPr>
        <w:pStyle w:val="NormalWeb"/>
        <w:numPr>
          <w:ilvl w:val="1"/>
          <w:numId w:val="23"/>
        </w:numPr>
      </w:pPr>
      <w:proofErr w:type="gramStart"/>
      <w:r>
        <w:rPr>
          <w:rStyle w:val="HTMLCode"/>
          <w:rFonts w:eastAsiaTheme="majorEastAsia"/>
        </w:rPr>
        <w:t>load(</w:t>
      </w:r>
      <w:proofErr w:type="gramEnd"/>
      <w:r>
        <w:rPr>
          <w:rStyle w:val="HTMLCode"/>
          <w:rFonts w:eastAsiaTheme="majorEastAsia"/>
        </w:rPr>
        <w:t>)</w:t>
      </w:r>
      <w:r>
        <w:t xml:space="preserve"> – loads books from JSON</w:t>
      </w:r>
    </w:p>
    <w:p w14:paraId="5D0B9A0E" w14:textId="77777777" w:rsidR="0035047B" w:rsidRDefault="0035047B" w:rsidP="0035047B">
      <w:pPr>
        <w:pStyle w:val="NormalWeb"/>
        <w:numPr>
          <w:ilvl w:val="1"/>
          <w:numId w:val="23"/>
        </w:numPr>
      </w:pPr>
      <w:proofErr w:type="gramStart"/>
      <w:r>
        <w:rPr>
          <w:rStyle w:val="HTMLCode"/>
          <w:rFonts w:eastAsiaTheme="majorEastAsia"/>
        </w:rPr>
        <w:t>save(</w:t>
      </w:r>
      <w:proofErr w:type="gramEnd"/>
      <w:r>
        <w:rPr>
          <w:rStyle w:val="HTMLCode"/>
          <w:rFonts w:eastAsiaTheme="majorEastAsia"/>
        </w:rPr>
        <w:t>)</w:t>
      </w:r>
      <w:r>
        <w:t xml:space="preserve"> – saves books to JSON</w:t>
      </w:r>
    </w:p>
    <w:p w14:paraId="2121EF58" w14:textId="77777777" w:rsidR="0035047B" w:rsidRDefault="0035047B" w:rsidP="0035047B">
      <w:pPr>
        <w:pStyle w:val="NormalWeb"/>
        <w:numPr>
          <w:ilvl w:val="1"/>
          <w:numId w:val="23"/>
        </w:numPr>
      </w:pPr>
      <w:proofErr w:type="spellStart"/>
      <w:r>
        <w:rPr>
          <w:rStyle w:val="HTMLCode"/>
          <w:rFonts w:eastAsiaTheme="majorEastAsia"/>
        </w:rPr>
        <w:lastRenderedPageBreak/>
        <w:t>add_</w:t>
      </w:r>
      <w:proofErr w:type="gramStart"/>
      <w:r>
        <w:rPr>
          <w:rStyle w:val="HTMLCode"/>
          <w:rFonts w:eastAsiaTheme="majorEastAsia"/>
        </w:rPr>
        <w:t>book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– prevents duplicate ISBNs</w:t>
      </w:r>
    </w:p>
    <w:p w14:paraId="2DE7B7CB" w14:textId="77777777" w:rsidR="0035047B" w:rsidRDefault="0035047B" w:rsidP="0035047B">
      <w:pPr>
        <w:pStyle w:val="NormalWeb"/>
        <w:numPr>
          <w:ilvl w:val="1"/>
          <w:numId w:val="23"/>
        </w:numPr>
      </w:pPr>
      <w:proofErr w:type="spellStart"/>
      <w:r>
        <w:rPr>
          <w:rStyle w:val="HTMLCode"/>
          <w:rFonts w:eastAsiaTheme="majorEastAsia"/>
        </w:rPr>
        <w:t>search_by_</w:t>
      </w:r>
      <w:proofErr w:type="gramStart"/>
      <w:r>
        <w:rPr>
          <w:rStyle w:val="HTMLCode"/>
          <w:rFonts w:eastAsiaTheme="majorEastAsia"/>
        </w:rPr>
        <w:t>title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</w:p>
    <w:p w14:paraId="2D82C2C2" w14:textId="77777777" w:rsidR="0035047B" w:rsidRDefault="0035047B" w:rsidP="0035047B">
      <w:pPr>
        <w:pStyle w:val="NormalWeb"/>
        <w:numPr>
          <w:ilvl w:val="1"/>
          <w:numId w:val="23"/>
        </w:numPr>
      </w:pPr>
      <w:proofErr w:type="spellStart"/>
      <w:r>
        <w:rPr>
          <w:rStyle w:val="HTMLCode"/>
          <w:rFonts w:eastAsiaTheme="majorEastAsia"/>
        </w:rPr>
        <w:t>search_by_</w:t>
      </w:r>
      <w:proofErr w:type="gramStart"/>
      <w:r>
        <w:rPr>
          <w:rStyle w:val="HTMLCode"/>
          <w:rFonts w:eastAsiaTheme="majorEastAsia"/>
        </w:rPr>
        <w:t>isbn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</w:p>
    <w:p w14:paraId="0C76686B" w14:textId="77777777" w:rsidR="0035047B" w:rsidRDefault="0035047B" w:rsidP="0035047B">
      <w:pPr>
        <w:pStyle w:val="NormalWeb"/>
        <w:numPr>
          <w:ilvl w:val="1"/>
          <w:numId w:val="23"/>
        </w:numPr>
      </w:pPr>
      <w:proofErr w:type="spellStart"/>
      <w:r>
        <w:rPr>
          <w:rStyle w:val="HTMLCode"/>
          <w:rFonts w:eastAsiaTheme="majorEastAsia"/>
        </w:rPr>
        <w:t>issue_</w:t>
      </w:r>
      <w:proofErr w:type="gramStart"/>
      <w:r>
        <w:rPr>
          <w:rStyle w:val="HTMLCode"/>
          <w:rFonts w:eastAsiaTheme="majorEastAsia"/>
        </w:rPr>
        <w:t>book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/ </w:t>
      </w:r>
      <w:proofErr w:type="spellStart"/>
      <w:r>
        <w:rPr>
          <w:rStyle w:val="HTMLCode"/>
          <w:rFonts w:eastAsiaTheme="majorEastAsia"/>
        </w:rPr>
        <w:t>return_book</w:t>
      </w:r>
      <w:proofErr w:type="spellEnd"/>
      <w:r>
        <w:rPr>
          <w:rStyle w:val="HTMLCode"/>
          <w:rFonts w:eastAsiaTheme="majorEastAsia"/>
        </w:rPr>
        <w:t>()</w:t>
      </w:r>
    </w:p>
    <w:p w14:paraId="35907F7A" w14:textId="77777777" w:rsidR="0035047B" w:rsidRDefault="0035047B" w:rsidP="0035047B">
      <w:pPr>
        <w:pStyle w:val="Heading3"/>
      </w:pPr>
      <w:r>
        <w:rPr>
          <w:rStyle w:val="Strong"/>
          <w:b/>
          <w:bCs/>
        </w:rPr>
        <w:t>CLI Program</w:t>
      </w:r>
    </w:p>
    <w:p w14:paraId="0377446A" w14:textId="77777777" w:rsidR="0035047B" w:rsidRDefault="0035047B" w:rsidP="0035047B">
      <w:pPr>
        <w:pStyle w:val="NormalWeb"/>
        <w:numPr>
          <w:ilvl w:val="0"/>
          <w:numId w:val="24"/>
        </w:numPr>
      </w:pPr>
      <w:r>
        <w:t>Displays menu</w:t>
      </w:r>
    </w:p>
    <w:p w14:paraId="118848DD" w14:textId="77777777" w:rsidR="0035047B" w:rsidRDefault="0035047B" w:rsidP="0035047B">
      <w:pPr>
        <w:pStyle w:val="NormalWeb"/>
        <w:numPr>
          <w:ilvl w:val="0"/>
          <w:numId w:val="24"/>
        </w:numPr>
      </w:pPr>
      <w:r>
        <w:t>Takes user input</w:t>
      </w:r>
    </w:p>
    <w:p w14:paraId="345FFC29" w14:textId="77777777" w:rsidR="0035047B" w:rsidRDefault="0035047B" w:rsidP="0035047B">
      <w:pPr>
        <w:pStyle w:val="NormalWeb"/>
        <w:numPr>
          <w:ilvl w:val="0"/>
          <w:numId w:val="24"/>
        </w:numPr>
      </w:pPr>
      <w:r>
        <w:t xml:space="preserve">Calls methods from </w:t>
      </w:r>
      <w:proofErr w:type="spellStart"/>
      <w:r>
        <w:t>LibraryInventory</w:t>
      </w:r>
      <w:proofErr w:type="spellEnd"/>
    </w:p>
    <w:p w14:paraId="61597B5F" w14:textId="77777777" w:rsidR="0035047B" w:rsidRPr="00A2202F" w:rsidRDefault="0035047B" w:rsidP="00E71A8B">
      <w:pPr>
        <w:pStyle w:val="NormalWeb"/>
        <w:numPr>
          <w:ilvl w:val="0"/>
          <w:numId w:val="24"/>
        </w:numPr>
        <w:rPr>
          <w:sz w:val="22"/>
          <w:szCs w:val="22"/>
        </w:rPr>
      </w:pPr>
      <w:r>
        <w:t>Handles input errors using try/except</w:t>
      </w:r>
    </w:p>
    <w:p w14:paraId="40DEDA7B" w14:textId="77777777" w:rsidR="00A2202F" w:rsidRDefault="00A2202F" w:rsidP="00A2202F">
      <w:pPr>
        <w:pStyle w:val="NormalWeb"/>
        <w:ind w:left="360"/>
        <w:rPr>
          <w:b/>
          <w:color w:val="548DD4" w:themeColor="text2" w:themeTint="99"/>
          <w:sz w:val="52"/>
          <w:szCs w:val="52"/>
        </w:rPr>
      </w:pPr>
      <w:r w:rsidRPr="004F295B">
        <w:rPr>
          <w:b/>
          <w:color w:val="548DD4" w:themeColor="text2" w:themeTint="99"/>
          <w:sz w:val="52"/>
          <w:szCs w:val="52"/>
        </w:rPr>
        <w:t>_______________________________</w:t>
      </w:r>
    </w:p>
    <w:p w14:paraId="40707AE6" w14:textId="77777777" w:rsidR="00A2202F" w:rsidRDefault="00A2202F" w:rsidP="00A2202F">
      <w:pPr>
        <w:pStyle w:val="NormalWeb"/>
        <w:ind w:left="360"/>
        <w:rPr>
          <w:sz w:val="22"/>
          <w:szCs w:val="22"/>
        </w:rPr>
      </w:pPr>
    </w:p>
    <w:p w14:paraId="362797B5" w14:textId="77777777" w:rsidR="00A2202F" w:rsidRDefault="00A2202F" w:rsidP="00A2202F">
      <w:pPr>
        <w:pStyle w:val="NormalWeb"/>
        <w:ind w:left="360"/>
        <w:rPr>
          <w:b/>
          <w:color w:val="548DD4" w:themeColor="text2" w:themeTint="99"/>
          <w:sz w:val="52"/>
          <w:szCs w:val="52"/>
          <w:u w:val="single"/>
        </w:rPr>
      </w:pPr>
      <w:r>
        <w:rPr>
          <w:sz w:val="22"/>
          <w:szCs w:val="22"/>
        </w:rPr>
        <w:t xml:space="preserve">                                                  </w:t>
      </w:r>
    </w:p>
    <w:p w14:paraId="27F3BF8A" w14:textId="77777777" w:rsidR="00A2202F" w:rsidRDefault="00A2202F" w:rsidP="00A2202F">
      <w:pPr>
        <w:pStyle w:val="NormalWeb"/>
        <w:ind w:left="360"/>
        <w:rPr>
          <w:b/>
          <w:noProof/>
          <w:sz w:val="52"/>
          <w:szCs w:val="52"/>
          <w:u w:val="single"/>
        </w:rPr>
      </w:pPr>
      <w:r w:rsidRPr="00A2202F">
        <w:rPr>
          <w:b/>
          <w:color w:val="548DD4" w:themeColor="text2" w:themeTint="99"/>
          <w:sz w:val="52"/>
          <w:szCs w:val="52"/>
        </w:rPr>
        <w:lastRenderedPageBreak/>
        <w:t xml:space="preserve">                     </w:t>
      </w:r>
      <w:r w:rsidRPr="00A2202F">
        <w:rPr>
          <w:b/>
          <w:color w:val="548DD4" w:themeColor="text2" w:themeTint="99"/>
          <w:sz w:val="52"/>
          <w:szCs w:val="52"/>
          <w:u w:val="single"/>
        </w:rPr>
        <w:t>OUTPUT</w:t>
      </w:r>
      <w:r>
        <w:rPr>
          <w:b/>
          <w:noProof/>
          <w:sz w:val="52"/>
          <w:szCs w:val="52"/>
          <w:u w:val="single"/>
        </w:rPr>
        <w:t xml:space="preserve"> </w:t>
      </w:r>
      <w:r>
        <w:rPr>
          <w:b/>
          <w:noProof/>
          <w:sz w:val="52"/>
          <w:szCs w:val="52"/>
          <w:u w:val="single"/>
        </w:rPr>
        <w:drawing>
          <wp:inline distT="0" distB="0" distL="0" distR="0" wp14:anchorId="06B668F2" wp14:editId="1EE4C277">
            <wp:extent cx="5486400" cy="32035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2-04 2128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52"/>
          <w:szCs w:val="52"/>
          <w:u w:val="single"/>
        </w:rPr>
        <w:drawing>
          <wp:inline distT="0" distB="0" distL="0" distR="0" wp14:anchorId="49050BB3" wp14:editId="619E9BE8">
            <wp:extent cx="5486400" cy="32391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12-04 21284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7E13B" w14:textId="77777777" w:rsidR="00A2202F" w:rsidRDefault="00A2202F" w:rsidP="00A2202F">
      <w:pPr>
        <w:pStyle w:val="NormalWeb"/>
        <w:ind w:left="360"/>
        <w:rPr>
          <w:sz w:val="52"/>
          <w:szCs w:val="52"/>
        </w:rPr>
      </w:pPr>
    </w:p>
    <w:p w14:paraId="425874F1" w14:textId="77777777" w:rsidR="00A2202F" w:rsidRDefault="00A2202F" w:rsidP="00A2202F">
      <w:pPr>
        <w:pStyle w:val="NormalWeb"/>
        <w:ind w:left="360"/>
        <w:rPr>
          <w:b/>
          <w:sz w:val="52"/>
          <w:szCs w:val="52"/>
          <w:u w:val="single"/>
        </w:rPr>
      </w:pPr>
    </w:p>
    <w:p w14:paraId="568B1997" w14:textId="77777777" w:rsidR="00A2202F" w:rsidRDefault="00A2202F" w:rsidP="00A2202F">
      <w:pPr>
        <w:pStyle w:val="NormalWeb"/>
        <w:ind w:left="360"/>
        <w:rPr>
          <w:b/>
          <w:color w:val="548DD4" w:themeColor="text2" w:themeTint="99"/>
          <w:sz w:val="52"/>
          <w:szCs w:val="52"/>
          <w:u w:val="single"/>
        </w:rPr>
      </w:pPr>
      <w:r w:rsidRPr="00A2202F">
        <w:rPr>
          <w:b/>
          <w:sz w:val="52"/>
          <w:szCs w:val="52"/>
        </w:rPr>
        <w:lastRenderedPageBreak/>
        <w:t xml:space="preserve">                 </w:t>
      </w:r>
      <w:r w:rsidRPr="00A2202F">
        <w:rPr>
          <w:b/>
          <w:color w:val="548DD4" w:themeColor="text2" w:themeTint="99"/>
          <w:sz w:val="52"/>
          <w:szCs w:val="52"/>
          <w:u w:val="single"/>
        </w:rPr>
        <w:t>CONCLUSION</w:t>
      </w:r>
    </w:p>
    <w:p w14:paraId="3161A01B" w14:textId="77777777" w:rsidR="00A2202F" w:rsidRDefault="00A2202F" w:rsidP="00A2202F">
      <w:pPr>
        <w:pStyle w:val="NormalWeb"/>
      </w:pPr>
      <w:r>
        <w:t xml:space="preserve">This project successfully implements a functional </w:t>
      </w:r>
      <w:r>
        <w:rPr>
          <w:rStyle w:val="Strong"/>
        </w:rPr>
        <w:t>Library Inventory System</w:t>
      </w:r>
      <w:r>
        <w:t xml:space="preserve"> using Python’s OOP capabilities.</w:t>
      </w:r>
      <w:r>
        <w:br/>
        <w:t>Through this assignment, I learned:</w:t>
      </w:r>
    </w:p>
    <w:p w14:paraId="0947F504" w14:textId="77777777" w:rsidR="00A2202F" w:rsidRDefault="00A2202F" w:rsidP="00A2202F">
      <w:pPr>
        <w:pStyle w:val="NormalWeb"/>
        <w:numPr>
          <w:ilvl w:val="0"/>
          <w:numId w:val="25"/>
        </w:numPr>
      </w:pPr>
      <w:r>
        <w:t>Designing real-world systems using classes and objects</w:t>
      </w:r>
    </w:p>
    <w:p w14:paraId="288F5FB0" w14:textId="77777777" w:rsidR="00A2202F" w:rsidRDefault="00A2202F" w:rsidP="00A2202F">
      <w:pPr>
        <w:pStyle w:val="NormalWeb"/>
        <w:numPr>
          <w:ilvl w:val="0"/>
          <w:numId w:val="25"/>
        </w:numPr>
      </w:pPr>
      <w:r>
        <w:t>Managing data using JSON</w:t>
      </w:r>
    </w:p>
    <w:p w14:paraId="1F56B67C" w14:textId="77777777" w:rsidR="00A2202F" w:rsidRDefault="00A2202F" w:rsidP="00A2202F">
      <w:pPr>
        <w:pStyle w:val="NormalWeb"/>
        <w:numPr>
          <w:ilvl w:val="0"/>
          <w:numId w:val="25"/>
        </w:numPr>
      </w:pPr>
      <w:r>
        <w:t>Creating interactive CLI applications</w:t>
      </w:r>
    </w:p>
    <w:p w14:paraId="5CA37AD4" w14:textId="77777777" w:rsidR="00A2202F" w:rsidRDefault="00A2202F" w:rsidP="00A2202F">
      <w:pPr>
        <w:pStyle w:val="NormalWeb"/>
        <w:numPr>
          <w:ilvl w:val="0"/>
          <w:numId w:val="25"/>
        </w:numPr>
      </w:pPr>
      <w:r>
        <w:t>Handling user input and exceptions</w:t>
      </w:r>
    </w:p>
    <w:p w14:paraId="06ABF14F" w14:textId="77777777" w:rsidR="00A2202F" w:rsidRDefault="00A2202F" w:rsidP="00A2202F">
      <w:pPr>
        <w:pStyle w:val="NormalWeb"/>
        <w:numPr>
          <w:ilvl w:val="0"/>
          <w:numId w:val="25"/>
        </w:numPr>
      </w:pPr>
      <w:r>
        <w:t>Writing modular and clean Python code</w:t>
      </w:r>
    </w:p>
    <w:p w14:paraId="0D551275" w14:textId="77777777" w:rsidR="00A2202F" w:rsidRDefault="00A2202F" w:rsidP="00A2202F">
      <w:pPr>
        <w:pStyle w:val="NormalWeb"/>
      </w:pPr>
      <w:r>
        <w:t>The assignment objective has been fully achieved.</w:t>
      </w:r>
    </w:p>
    <w:p w14:paraId="13B1D32C" w14:textId="77777777" w:rsidR="00A2202F" w:rsidRDefault="00A2202F" w:rsidP="00A2202F">
      <w:pPr>
        <w:pStyle w:val="NormalWeb"/>
        <w:ind w:left="360"/>
        <w:rPr>
          <w:b/>
          <w:color w:val="548DD4" w:themeColor="text2" w:themeTint="99"/>
          <w:sz w:val="52"/>
          <w:szCs w:val="52"/>
          <w:u w:val="single"/>
        </w:rPr>
      </w:pPr>
      <w:r w:rsidRPr="00A2202F">
        <w:rPr>
          <w:b/>
          <w:color w:val="548DD4" w:themeColor="text2" w:themeTint="99"/>
          <w:sz w:val="52"/>
          <w:szCs w:val="52"/>
          <w:u w:val="single"/>
        </w:rPr>
        <w:t>_____________________________</w:t>
      </w:r>
    </w:p>
    <w:p w14:paraId="27FEE919" w14:textId="77777777" w:rsidR="00A2202F" w:rsidRPr="00A2202F" w:rsidRDefault="00A2202F" w:rsidP="00A2202F">
      <w:pPr>
        <w:pStyle w:val="NormalWeb"/>
        <w:ind w:left="360"/>
        <w:rPr>
          <w:b/>
          <w:sz w:val="144"/>
          <w:szCs w:val="144"/>
          <w:u w:val="single"/>
        </w:rPr>
      </w:pPr>
      <w:r w:rsidRPr="00A2202F">
        <w:rPr>
          <w:b/>
          <w:color w:val="548DD4" w:themeColor="text2" w:themeTint="99"/>
          <w:sz w:val="144"/>
          <w:szCs w:val="144"/>
          <w:u w:val="single"/>
        </w:rPr>
        <w:t>THANK YOU</w:t>
      </w:r>
    </w:p>
    <w:sectPr w:rsidR="00A2202F" w:rsidRPr="00A2202F" w:rsidSect="00034616"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565510" w14:textId="77777777" w:rsidR="00C47222" w:rsidRDefault="00C47222">
      <w:pPr>
        <w:spacing w:after="0" w:line="240" w:lineRule="auto"/>
      </w:pPr>
      <w:r>
        <w:separator/>
      </w:r>
    </w:p>
  </w:endnote>
  <w:endnote w:type="continuationSeparator" w:id="0">
    <w:p w14:paraId="70C86694" w14:textId="77777777" w:rsidR="00C47222" w:rsidRDefault="00C4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2DCC30" w14:textId="77777777" w:rsidR="00027F43" w:rsidRDefault="00C47222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0E692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A8EC33" w14:textId="77777777" w:rsidR="00C47222" w:rsidRDefault="00C47222">
      <w:pPr>
        <w:spacing w:after="0" w:line="240" w:lineRule="auto"/>
      </w:pPr>
      <w:r>
        <w:separator/>
      </w:r>
    </w:p>
  </w:footnote>
  <w:footnote w:type="continuationSeparator" w:id="0">
    <w:p w14:paraId="0AC534DA" w14:textId="77777777" w:rsidR="00C47222" w:rsidRDefault="00C4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3E2DB0"/>
    <w:multiLevelType w:val="multilevel"/>
    <w:tmpl w:val="F0D84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4400A7"/>
    <w:multiLevelType w:val="multilevel"/>
    <w:tmpl w:val="5984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346840"/>
    <w:multiLevelType w:val="multilevel"/>
    <w:tmpl w:val="59126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1F558E"/>
    <w:multiLevelType w:val="multilevel"/>
    <w:tmpl w:val="BE96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564535"/>
    <w:multiLevelType w:val="multilevel"/>
    <w:tmpl w:val="87401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A06221"/>
    <w:multiLevelType w:val="multilevel"/>
    <w:tmpl w:val="8E88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5250AA"/>
    <w:multiLevelType w:val="multilevel"/>
    <w:tmpl w:val="BDD2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6A501D"/>
    <w:multiLevelType w:val="multilevel"/>
    <w:tmpl w:val="6118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027DA0"/>
    <w:multiLevelType w:val="multilevel"/>
    <w:tmpl w:val="5AD4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8E470E"/>
    <w:multiLevelType w:val="multilevel"/>
    <w:tmpl w:val="4056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622E1E"/>
    <w:multiLevelType w:val="multilevel"/>
    <w:tmpl w:val="CEF6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7E79CF"/>
    <w:multiLevelType w:val="multilevel"/>
    <w:tmpl w:val="8BDC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3A56D8"/>
    <w:multiLevelType w:val="multilevel"/>
    <w:tmpl w:val="A7C6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A074FF"/>
    <w:multiLevelType w:val="multilevel"/>
    <w:tmpl w:val="3808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0B06B1"/>
    <w:multiLevelType w:val="multilevel"/>
    <w:tmpl w:val="D7E0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3F27FB"/>
    <w:multiLevelType w:val="multilevel"/>
    <w:tmpl w:val="1122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0"/>
  </w:num>
  <w:num w:numId="11">
    <w:abstractNumId w:val="11"/>
  </w:num>
  <w:num w:numId="12">
    <w:abstractNumId w:val="10"/>
  </w:num>
  <w:num w:numId="13">
    <w:abstractNumId w:val="13"/>
  </w:num>
  <w:num w:numId="14">
    <w:abstractNumId w:val="18"/>
  </w:num>
  <w:num w:numId="15">
    <w:abstractNumId w:val="16"/>
  </w:num>
  <w:num w:numId="16">
    <w:abstractNumId w:val="9"/>
  </w:num>
  <w:num w:numId="17">
    <w:abstractNumId w:val="12"/>
  </w:num>
  <w:num w:numId="18">
    <w:abstractNumId w:val="21"/>
  </w:num>
  <w:num w:numId="19">
    <w:abstractNumId w:val="23"/>
  </w:num>
  <w:num w:numId="20">
    <w:abstractNumId w:val="17"/>
  </w:num>
  <w:num w:numId="21">
    <w:abstractNumId w:val="14"/>
  </w:num>
  <w:num w:numId="22">
    <w:abstractNumId w:val="24"/>
  </w:num>
  <w:num w:numId="23">
    <w:abstractNumId w:val="19"/>
  </w:num>
  <w:num w:numId="24">
    <w:abstractNumId w:val="22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F43"/>
    <w:rsid w:val="00034616"/>
    <w:rsid w:val="0006063C"/>
    <w:rsid w:val="000E6927"/>
    <w:rsid w:val="0015074B"/>
    <w:rsid w:val="0029639D"/>
    <w:rsid w:val="00326F90"/>
    <w:rsid w:val="0035047B"/>
    <w:rsid w:val="00416ADB"/>
    <w:rsid w:val="004F295B"/>
    <w:rsid w:val="00A2202F"/>
    <w:rsid w:val="00AA1D8D"/>
    <w:rsid w:val="00B47730"/>
    <w:rsid w:val="00C47222"/>
    <w:rsid w:val="00CB0664"/>
    <w:rsid w:val="00E643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4CB9A1"/>
  <w14:defaultImageDpi w14:val="300"/>
  <w15:docId w15:val="{1BE6393F-A734-4F4B-845C-AC06E9EC8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0E69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0E6927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416A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72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6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4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1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20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6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2A609E4-639B-47AE-A828-E0E4093517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595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AMAAN AHMED</cp:lastModifiedBy>
  <cp:revision>3</cp:revision>
  <dcterms:created xsi:type="dcterms:W3CDTF">2025-12-04T16:35:00Z</dcterms:created>
  <dcterms:modified xsi:type="dcterms:W3CDTF">2025-12-04T16:36:00Z</dcterms:modified>
  <cp:category/>
</cp:coreProperties>
</file>