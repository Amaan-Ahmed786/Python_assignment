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7CE37" w14:textId="77777777" w:rsidR="00027F43" w:rsidRDefault="00433A61">
      <w:pPr>
        <w:jc w:val="center"/>
      </w:pPr>
      <w:r>
        <w:rPr>
          <w:noProof/>
        </w:rPr>
        <w:drawing>
          <wp:inline distT="0" distB="0" distL="0" distR="0" wp14:anchorId="7A442A92" wp14:editId="242221D2">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eg"/>
                    <pic:cNvPicPr/>
                  </pic:nvPicPr>
                  <pic:blipFill>
                    <a:blip r:embed="rId8"/>
                    <a:stretch>
                      <a:fillRect/>
                    </a:stretch>
                  </pic:blipFill>
                  <pic:spPr>
                    <a:xfrm>
                      <a:off x="0" y="0"/>
                      <a:ext cx="1828800" cy="1828800"/>
                    </a:xfrm>
                    <a:prstGeom prst="rect">
                      <a:avLst/>
                    </a:prstGeom>
                  </pic:spPr>
                </pic:pic>
              </a:graphicData>
            </a:graphic>
          </wp:inline>
        </w:drawing>
      </w:r>
    </w:p>
    <w:p w14:paraId="77BF0A10" w14:textId="77777777" w:rsidR="00027F43" w:rsidRDefault="00433A61">
      <w:pPr>
        <w:jc w:val="center"/>
      </w:pPr>
      <w:r>
        <w:rPr>
          <w:b/>
          <w:color w:val="0046B4"/>
          <w:sz w:val="52"/>
        </w:rPr>
        <w:t>K.R. Mangalam University</w:t>
      </w:r>
    </w:p>
    <w:p w14:paraId="76F21234" w14:textId="77777777" w:rsidR="00027F43" w:rsidRDefault="00433A61">
      <w:pPr>
        <w:jc w:val="center"/>
      </w:pPr>
      <w:r>
        <w:rPr>
          <w:color w:val="0046B4"/>
          <w:sz w:val="32"/>
        </w:rPr>
        <w:t>School of Engineering and Technology (SOET)</w:t>
      </w:r>
    </w:p>
    <w:p w14:paraId="3FB1419D" w14:textId="77777777" w:rsidR="00027F43" w:rsidRDefault="00433A61">
      <w:r>
        <w:br/>
      </w:r>
    </w:p>
    <w:p w14:paraId="0E2EED18" w14:textId="77777777" w:rsidR="00027F43" w:rsidRDefault="00433A61">
      <w:pPr>
        <w:jc w:val="center"/>
      </w:pPr>
      <w:r>
        <w:rPr>
          <w:b/>
          <w:color w:val="0046B4"/>
          <w:sz w:val="36"/>
        </w:rPr>
        <w:t>Assignment Submission</w:t>
      </w:r>
    </w:p>
    <w:tbl>
      <w:tblPr>
        <w:tblStyle w:val="TableGrid"/>
        <w:tblW w:w="0" w:type="auto"/>
        <w:tblLook w:val="04A0" w:firstRow="1" w:lastRow="0" w:firstColumn="1" w:lastColumn="0" w:noHBand="0" w:noVBand="1"/>
      </w:tblPr>
      <w:tblGrid>
        <w:gridCol w:w="4320"/>
        <w:gridCol w:w="4320"/>
      </w:tblGrid>
      <w:tr w:rsidR="00027F43" w14:paraId="3049038F" w14:textId="77777777">
        <w:tc>
          <w:tcPr>
            <w:tcW w:w="4320" w:type="dxa"/>
            <w:shd w:val="clear" w:color="auto" w:fill="DDEBFF"/>
            <w:tcMar>
              <w:top w:w="120" w:type="dxa"/>
              <w:left w:w="120" w:type="dxa"/>
              <w:bottom w:w="120" w:type="dxa"/>
              <w:right w:w="120" w:type="dxa"/>
            </w:tcMar>
          </w:tcPr>
          <w:p w14:paraId="394A6904" w14:textId="77777777" w:rsidR="00027F43" w:rsidRDefault="00433A61">
            <w:r>
              <w:rPr>
                <w:b/>
              </w:rPr>
              <w:t>Programme</w:t>
            </w:r>
          </w:p>
        </w:tc>
        <w:tc>
          <w:tcPr>
            <w:tcW w:w="4320" w:type="dxa"/>
            <w:tcMar>
              <w:top w:w="120" w:type="dxa"/>
              <w:left w:w="120" w:type="dxa"/>
              <w:bottom w:w="120" w:type="dxa"/>
              <w:right w:w="120" w:type="dxa"/>
            </w:tcMar>
          </w:tcPr>
          <w:p w14:paraId="76AB9A3D" w14:textId="77777777" w:rsidR="00027F43" w:rsidRDefault="00433A61">
            <w:r>
              <w:t>B.Tech CSE (AI &amp; Robotics)</w:t>
            </w:r>
          </w:p>
        </w:tc>
      </w:tr>
      <w:tr w:rsidR="00027F43" w14:paraId="6FE7B0AB" w14:textId="77777777">
        <w:tc>
          <w:tcPr>
            <w:tcW w:w="4320" w:type="dxa"/>
            <w:shd w:val="clear" w:color="auto" w:fill="DDEBFF"/>
            <w:tcMar>
              <w:top w:w="120" w:type="dxa"/>
              <w:left w:w="120" w:type="dxa"/>
              <w:bottom w:w="120" w:type="dxa"/>
              <w:right w:w="120" w:type="dxa"/>
            </w:tcMar>
          </w:tcPr>
          <w:p w14:paraId="7C1A3FEA" w14:textId="77777777" w:rsidR="00027F43" w:rsidRDefault="00433A61">
            <w:r>
              <w:rPr>
                <w:b/>
              </w:rPr>
              <w:t>Department</w:t>
            </w:r>
          </w:p>
        </w:tc>
        <w:tc>
          <w:tcPr>
            <w:tcW w:w="4320" w:type="dxa"/>
            <w:tcMar>
              <w:top w:w="120" w:type="dxa"/>
              <w:left w:w="120" w:type="dxa"/>
              <w:bottom w:w="120" w:type="dxa"/>
              <w:right w:w="120" w:type="dxa"/>
            </w:tcMar>
          </w:tcPr>
          <w:p w14:paraId="1612F257" w14:textId="77777777" w:rsidR="00027F43" w:rsidRDefault="00433A61">
            <w:r>
              <w:t>Computer Science &amp; Engineering (SOET)</w:t>
            </w:r>
          </w:p>
        </w:tc>
      </w:tr>
      <w:tr w:rsidR="00027F43" w14:paraId="58B8C0B4" w14:textId="77777777">
        <w:tc>
          <w:tcPr>
            <w:tcW w:w="4320" w:type="dxa"/>
            <w:shd w:val="clear" w:color="auto" w:fill="DDEBFF"/>
            <w:tcMar>
              <w:top w:w="120" w:type="dxa"/>
              <w:left w:w="120" w:type="dxa"/>
              <w:bottom w:w="120" w:type="dxa"/>
              <w:right w:w="120" w:type="dxa"/>
            </w:tcMar>
          </w:tcPr>
          <w:p w14:paraId="267191C0" w14:textId="77777777" w:rsidR="00027F43" w:rsidRDefault="00433A61">
            <w:r>
              <w:rPr>
                <w:b/>
              </w:rPr>
              <w:t>Course Code</w:t>
            </w:r>
          </w:p>
        </w:tc>
        <w:tc>
          <w:tcPr>
            <w:tcW w:w="4320" w:type="dxa"/>
            <w:tcMar>
              <w:top w:w="120" w:type="dxa"/>
              <w:left w:w="120" w:type="dxa"/>
              <w:bottom w:w="120" w:type="dxa"/>
              <w:right w:w="120" w:type="dxa"/>
            </w:tcMar>
          </w:tcPr>
          <w:p w14:paraId="6DF12F84" w14:textId="77777777" w:rsidR="00027F43" w:rsidRDefault="00433A61">
            <w:r>
              <w:t>ETCC</w:t>
            </w:r>
            <w:r w:rsidR="000E6927">
              <w:t>PP</w:t>
            </w:r>
            <w:r>
              <w:t>10</w:t>
            </w:r>
            <w:r w:rsidR="000E6927">
              <w:t>2</w:t>
            </w:r>
          </w:p>
        </w:tc>
      </w:tr>
      <w:tr w:rsidR="00027F43" w14:paraId="4F4AFF96" w14:textId="77777777">
        <w:tc>
          <w:tcPr>
            <w:tcW w:w="4320" w:type="dxa"/>
            <w:shd w:val="clear" w:color="auto" w:fill="DDEBFF"/>
            <w:tcMar>
              <w:top w:w="120" w:type="dxa"/>
              <w:left w:w="120" w:type="dxa"/>
              <w:bottom w:w="120" w:type="dxa"/>
              <w:right w:w="120" w:type="dxa"/>
            </w:tcMar>
          </w:tcPr>
          <w:p w14:paraId="42C5AD01" w14:textId="77777777" w:rsidR="00027F43" w:rsidRDefault="00433A61">
            <w:r>
              <w:rPr>
                <w:b/>
              </w:rPr>
              <w:t>Course Name</w:t>
            </w:r>
          </w:p>
        </w:tc>
        <w:tc>
          <w:tcPr>
            <w:tcW w:w="4320" w:type="dxa"/>
            <w:tcMar>
              <w:top w:w="120" w:type="dxa"/>
              <w:left w:w="120" w:type="dxa"/>
              <w:bottom w:w="120" w:type="dxa"/>
              <w:right w:w="120" w:type="dxa"/>
            </w:tcMar>
          </w:tcPr>
          <w:p w14:paraId="348AE39E" w14:textId="77777777" w:rsidR="00027F43" w:rsidRDefault="000E6927">
            <w:r>
              <w:t>Programming for Problem Solving Using Python</w:t>
            </w:r>
          </w:p>
        </w:tc>
      </w:tr>
      <w:tr w:rsidR="00027F43" w14:paraId="1CE87E72" w14:textId="77777777">
        <w:tc>
          <w:tcPr>
            <w:tcW w:w="4320" w:type="dxa"/>
            <w:shd w:val="clear" w:color="auto" w:fill="DDEBFF"/>
            <w:tcMar>
              <w:top w:w="120" w:type="dxa"/>
              <w:left w:w="120" w:type="dxa"/>
              <w:bottom w:w="120" w:type="dxa"/>
              <w:right w:w="120" w:type="dxa"/>
            </w:tcMar>
          </w:tcPr>
          <w:p w14:paraId="0B3BF982" w14:textId="77777777" w:rsidR="00027F43" w:rsidRDefault="00433A61">
            <w:r>
              <w:rPr>
                <w:b/>
              </w:rPr>
              <w:t>Assignment No.</w:t>
            </w:r>
          </w:p>
        </w:tc>
        <w:tc>
          <w:tcPr>
            <w:tcW w:w="4320" w:type="dxa"/>
            <w:tcMar>
              <w:top w:w="120" w:type="dxa"/>
              <w:left w:w="120" w:type="dxa"/>
              <w:bottom w:w="120" w:type="dxa"/>
              <w:right w:w="120" w:type="dxa"/>
            </w:tcMar>
          </w:tcPr>
          <w:p w14:paraId="16DFA5CE" w14:textId="77777777" w:rsidR="00027F43" w:rsidRDefault="00433A61">
            <w:r>
              <w:t>02</w:t>
            </w:r>
          </w:p>
        </w:tc>
      </w:tr>
      <w:tr w:rsidR="00027F43" w14:paraId="31DDEEFC" w14:textId="77777777">
        <w:tc>
          <w:tcPr>
            <w:tcW w:w="4320" w:type="dxa"/>
            <w:shd w:val="clear" w:color="auto" w:fill="DDEBFF"/>
            <w:tcMar>
              <w:top w:w="120" w:type="dxa"/>
              <w:left w:w="120" w:type="dxa"/>
              <w:bottom w:w="120" w:type="dxa"/>
              <w:right w:w="120" w:type="dxa"/>
            </w:tcMar>
          </w:tcPr>
          <w:p w14:paraId="1E478E25" w14:textId="77777777" w:rsidR="00027F43" w:rsidRDefault="00433A61">
            <w:r>
              <w:rPr>
                <w:b/>
              </w:rPr>
              <w:t>Assignment Title</w:t>
            </w:r>
          </w:p>
        </w:tc>
        <w:tc>
          <w:tcPr>
            <w:tcW w:w="4320" w:type="dxa"/>
            <w:tcMar>
              <w:top w:w="120" w:type="dxa"/>
              <w:left w:w="120" w:type="dxa"/>
              <w:bottom w:w="120" w:type="dxa"/>
              <w:right w:w="120" w:type="dxa"/>
            </w:tcMar>
          </w:tcPr>
          <w:p w14:paraId="3A24D3CB" w14:textId="77777777" w:rsidR="00027F43" w:rsidRDefault="000E6927">
            <w:r>
              <w:t>Gradebook</w:t>
            </w:r>
            <w:r>
              <w:t xml:space="preserve"> Analyzer</w:t>
            </w:r>
          </w:p>
        </w:tc>
      </w:tr>
      <w:tr w:rsidR="00027F43" w14:paraId="21841105" w14:textId="77777777">
        <w:tc>
          <w:tcPr>
            <w:tcW w:w="4320" w:type="dxa"/>
            <w:shd w:val="clear" w:color="auto" w:fill="DDEBFF"/>
            <w:tcMar>
              <w:top w:w="120" w:type="dxa"/>
              <w:left w:w="120" w:type="dxa"/>
              <w:bottom w:w="120" w:type="dxa"/>
              <w:right w:w="120" w:type="dxa"/>
            </w:tcMar>
          </w:tcPr>
          <w:p w14:paraId="2A260407" w14:textId="77777777" w:rsidR="00027F43" w:rsidRDefault="00433A61">
            <w:r>
              <w:rPr>
                <w:b/>
              </w:rPr>
              <w:t>Student Name</w:t>
            </w:r>
          </w:p>
        </w:tc>
        <w:tc>
          <w:tcPr>
            <w:tcW w:w="4320" w:type="dxa"/>
            <w:tcMar>
              <w:top w:w="120" w:type="dxa"/>
              <w:left w:w="120" w:type="dxa"/>
              <w:bottom w:w="120" w:type="dxa"/>
              <w:right w:w="120" w:type="dxa"/>
            </w:tcMar>
          </w:tcPr>
          <w:p w14:paraId="0F754927" w14:textId="77777777" w:rsidR="00027F43" w:rsidRDefault="00433A61">
            <w:r>
              <w:t>Amaan Ahmed</w:t>
            </w:r>
          </w:p>
        </w:tc>
      </w:tr>
      <w:tr w:rsidR="00027F43" w14:paraId="2F3F07D7" w14:textId="77777777">
        <w:tc>
          <w:tcPr>
            <w:tcW w:w="4320" w:type="dxa"/>
            <w:shd w:val="clear" w:color="auto" w:fill="DDEBFF"/>
            <w:tcMar>
              <w:top w:w="120" w:type="dxa"/>
              <w:left w:w="120" w:type="dxa"/>
              <w:bottom w:w="120" w:type="dxa"/>
              <w:right w:w="120" w:type="dxa"/>
            </w:tcMar>
          </w:tcPr>
          <w:p w14:paraId="628DBAF7" w14:textId="77777777" w:rsidR="00027F43" w:rsidRDefault="00433A61">
            <w:r>
              <w:rPr>
                <w:b/>
              </w:rPr>
              <w:t>Roll No.</w:t>
            </w:r>
          </w:p>
        </w:tc>
        <w:tc>
          <w:tcPr>
            <w:tcW w:w="4320" w:type="dxa"/>
            <w:tcMar>
              <w:top w:w="120" w:type="dxa"/>
              <w:left w:w="120" w:type="dxa"/>
              <w:bottom w:w="120" w:type="dxa"/>
              <w:right w:w="120" w:type="dxa"/>
            </w:tcMar>
          </w:tcPr>
          <w:p w14:paraId="724A80E0" w14:textId="77777777" w:rsidR="00027F43" w:rsidRDefault="00433A61">
            <w:r>
              <w:t>2501730305</w:t>
            </w:r>
          </w:p>
        </w:tc>
      </w:tr>
      <w:tr w:rsidR="00027F43" w14:paraId="36A5E306" w14:textId="77777777">
        <w:tc>
          <w:tcPr>
            <w:tcW w:w="4320" w:type="dxa"/>
            <w:shd w:val="clear" w:color="auto" w:fill="DDEBFF"/>
            <w:tcMar>
              <w:top w:w="120" w:type="dxa"/>
              <w:left w:w="120" w:type="dxa"/>
              <w:bottom w:w="120" w:type="dxa"/>
              <w:right w:w="120" w:type="dxa"/>
            </w:tcMar>
          </w:tcPr>
          <w:p w14:paraId="201C7D54" w14:textId="77777777" w:rsidR="00027F43" w:rsidRDefault="00433A61">
            <w:r>
              <w:rPr>
                <w:b/>
              </w:rPr>
              <w:t>Faculty</w:t>
            </w:r>
          </w:p>
        </w:tc>
        <w:tc>
          <w:tcPr>
            <w:tcW w:w="4320" w:type="dxa"/>
            <w:tcMar>
              <w:top w:w="120" w:type="dxa"/>
              <w:left w:w="120" w:type="dxa"/>
              <w:bottom w:w="120" w:type="dxa"/>
              <w:right w:w="120" w:type="dxa"/>
            </w:tcMar>
          </w:tcPr>
          <w:p w14:paraId="0000B82A" w14:textId="77777777" w:rsidR="00027F43" w:rsidRDefault="00433A61">
            <w:r>
              <w:t xml:space="preserve">Mr. </w:t>
            </w:r>
            <w:r w:rsidR="000E6927">
              <w:t>Sameer Farooq</w:t>
            </w:r>
          </w:p>
        </w:tc>
      </w:tr>
    </w:tbl>
    <w:p w14:paraId="150326C3" w14:textId="77777777" w:rsidR="00027F43" w:rsidRDefault="00433A61">
      <w:r>
        <w:br w:type="page"/>
      </w:r>
    </w:p>
    <w:p w14:paraId="34F2D657" w14:textId="77777777" w:rsidR="00027F43" w:rsidRDefault="00433A61">
      <w:pPr>
        <w:jc w:val="center"/>
      </w:pPr>
      <w:r>
        <w:rPr>
          <w:b/>
          <w:color w:val="0046B4"/>
          <w:sz w:val="52"/>
          <w:u w:val="single"/>
        </w:rPr>
        <w:lastRenderedPageBreak/>
        <w:t>Introduction</w:t>
      </w:r>
    </w:p>
    <w:p w14:paraId="631596BA" w14:textId="77777777" w:rsidR="000E6927" w:rsidRDefault="000E6927" w:rsidP="000E6927">
      <w:pPr>
        <w:pStyle w:val="NormalWeb"/>
      </w:pPr>
      <w:r>
        <w:t xml:space="preserve">Managing and </w:t>
      </w:r>
      <w:proofErr w:type="spellStart"/>
      <w:r>
        <w:t>analyzing</w:t>
      </w:r>
      <w:proofErr w:type="spellEnd"/>
      <w:r>
        <w:t xml:space="preserve"> student marks is an essential part of the academic process, but doing it manually can be slow, repetitive, and prone to errors. Teachers often need to calculate averages, determine grade distribution, and identify students who are performing well or who may need additional support. As the number of students increases, these tasks become even more challenging.</w:t>
      </w:r>
    </w:p>
    <w:p w14:paraId="4E445694" w14:textId="77777777" w:rsidR="000E6927" w:rsidRDefault="000E6927" w:rsidP="000E6927">
      <w:pPr>
        <w:pStyle w:val="NormalWeb"/>
      </w:pPr>
      <w:r>
        <w:t xml:space="preserve">To simplify this process, this project introduces </w:t>
      </w:r>
      <w:proofErr w:type="spellStart"/>
      <w:r>
        <w:rPr>
          <w:rStyle w:val="Strong"/>
        </w:rPr>
        <w:t>GradeBook</w:t>
      </w:r>
      <w:proofErr w:type="spellEnd"/>
      <w:r>
        <w:rPr>
          <w:rStyle w:val="Strong"/>
        </w:rPr>
        <w:t xml:space="preserve"> Analyzer</w:t>
      </w:r>
      <w:r>
        <w:t>, a Python-based program designed to automate student grade analysis. The system allows users to enter student marks manually or load them from a CSV file, making it flexible and easy to use. After collecting the data, the program calculates important statistics such as the average, median, highest, and lowest marks.</w:t>
      </w:r>
    </w:p>
    <w:p w14:paraId="2EBA5305" w14:textId="77777777" w:rsidR="000E6927" w:rsidRDefault="000E6927" w:rsidP="000E6927">
      <w:pPr>
        <w:pStyle w:val="NormalWeb"/>
      </w:pPr>
      <w:r>
        <w:t>The application also assigns letter grades (A–F) using predefined score ranges and categorizes students into pass and fail groups through list comprehensions. All results are displayed in a neat, formatted table, and users have the option to export the final report to a CSV file for record-keeping.</w:t>
      </w:r>
    </w:p>
    <w:p w14:paraId="3D0FA5D5" w14:textId="77777777" w:rsidR="000E6927" w:rsidRDefault="000E6927" w:rsidP="000E6927">
      <w:pPr>
        <w:pStyle w:val="NormalWeb"/>
      </w:pPr>
      <w:r>
        <w:t>Overall, this project demonstrates how Python can be used to automate everyday academic tasks. It highlights concepts such as functions, file handling, data processing, and control structures, while providing a practical and efficient solution for grade management.</w:t>
      </w:r>
    </w:p>
    <w:p w14:paraId="1C59AD01" w14:textId="77777777" w:rsidR="00027F43" w:rsidRDefault="000E6927">
      <w:pPr>
        <w:spacing w:before="240"/>
        <w:jc w:val="both"/>
        <w:rPr>
          <w:b/>
          <w:color w:val="548DD4" w:themeColor="text2" w:themeTint="99"/>
          <w:sz w:val="52"/>
          <w:szCs w:val="52"/>
        </w:rPr>
      </w:pPr>
      <w:r w:rsidRPr="000E6927">
        <w:rPr>
          <w:b/>
          <w:color w:val="548DD4" w:themeColor="text2" w:themeTint="99"/>
          <w:sz w:val="52"/>
          <w:szCs w:val="52"/>
        </w:rPr>
        <w:t>____________________________________________</w:t>
      </w:r>
    </w:p>
    <w:p w14:paraId="374EC3EC" w14:textId="77777777" w:rsidR="000E6927" w:rsidRPr="000E6927" w:rsidRDefault="000E6927" w:rsidP="000E6927">
      <w:pPr>
        <w:pStyle w:val="Heading2"/>
        <w:rPr>
          <w:sz w:val="52"/>
          <w:szCs w:val="52"/>
          <w:u w:val="single"/>
        </w:rPr>
      </w:pPr>
      <w:r>
        <w:rPr>
          <w:b w:val="0"/>
          <w:color w:val="548DD4" w:themeColor="text2" w:themeTint="99"/>
          <w:sz w:val="52"/>
          <w:szCs w:val="52"/>
        </w:rPr>
        <w:t xml:space="preserve">                     </w:t>
      </w:r>
      <w:r w:rsidRPr="000E6927">
        <w:rPr>
          <w:rStyle w:val="Strong"/>
          <w:b/>
          <w:bCs/>
          <w:sz w:val="52"/>
          <w:szCs w:val="52"/>
          <w:u w:val="single"/>
        </w:rPr>
        <w:t xml:space="preserve">Problem Statement </w:t>
      </w:r>
    </w:p>
    <w:p w14:paraId="63BF164A" w14:textId="77777777" w:rsidR="000E6927" w:rsidRDefault="000E6927" w:rsidP="000E6927">
      <w:pPr>
        <w:pStyle w:val="NormalWeb"/>
      </w:pPr>
      <w:r>
        <w:t xml:space="preserve">In academic settings, teachers often need to manage and </w:t>
      </w:r>
      <w:proofErr w:type="spellStart"/>
      <w:r>
        <w:t>analyze</w:t>
      </w:r>
      <w:proofErr w:type="spellEnd"/>
      <w:r>
        <w:t xml:space="preserve"> student marks to determine their performance, grade distribution, and overall class statistics. Manually performing this process for multiple classes or large datasets is inefficient and prone to errors.</w:t>
      </w:r>
    </w:p>
    <w:p w14:paraId="34C701C1" w14:textId="77777777" w:rsidR="000E6927" w:rsidRDefault="000E6927" w:rsidP="000E6927">
      <w:pPr>
        <w:pStyle w:val="NormalWeb"/>
      </w:pPr>
      <w:r>
        <w:t xml:space="preserve">The goal of this assignment is to </w:t>
      </w:r>
      <w:r>
        <w:rPr>
          <w:rStyle w:val="Strong"/>
        </w:rPr>
        <w:t>design and implement a Python-based CLI (Command Line Interface) application</w:t>
      </w:r>
      <w:r>
        <w:t xml:space="preserve"> that can automatically handle all essential grade processing tasks, including:</w:t>
      </w:r>
    </w:p>
    <w:p w14:paraId="519B2008" w14:textId="77777777" w:rsidR="000E6927" w:rsidRDefault="000E6927" w:rsidP="000E6927">
      <w:pPr>
        <w:pStyle w:val="NormalWeb"/>
        <w:numPr>
          <w:ilvl w:val="0"/>
          <w:numId w:val="10"/>
        </w:numPr>
      </w:pPr>
      <w:r>
        <w:t>Collecting student names and marks</w:t>
      </w:r>
    </w:p>
    <w:p w14:paraId="4728A15B" w14:textId="77777777" w:rsidR="000E6927" w:rsidRDefault="000E6927" w:rsidP="000E6927">
      <w:pPr>
        <w:pStyle w:val="NormalWeb"/>
        <w:numPr>
          <w:ilvl w:val="0"/>
          <w:numId w:val="10"/>
        </w:numPr>
      </w:pPr>
      <w:r>
        <w:t>Reading data from a CSV file</w:t>
      </w:r>
    </w:p>
    <w:p w14:paraId="7CC300B6" w14:textId="77777777" w:rsidR="000E6927" w:rsidRDefault="000E6927" w:rsidP="000E6927">
      <w:pPr>
        <w:pStyle w:val="NormalWeb"/>
        <w:numPr>
          <w:ilvl w:val="0"/>
          <w:numId w:val="10"/>
        </w:numPr>
      </w:pPr>
      <w:r>
        <w:t>Calculating important statistics (mean, median, minimum, maximum)</w:t>
      </w:r>
    </w:p>
    <w:p w14:paraId="5FFF5275" w14:textId="77777777" w:rsidR="000E6927" w:rsidRDefault="000E6927" w:rsidP="000E6927">
      <w:pPr>
        <w:pStyle w:val="NormalWeb"/>
        <w:numPr>
          <w:ilvl w:val="0"/>
          <w:numId w:val="10"/>
        </w:numPr>
      </w:pPr>
      <w:r>
        <w:t>Assigning letter grades (A–F) based on predefined criteria</w:t>
      </w:r>
    </w:p>
    <w:p w14:paraId="610B3495" w14:textId="77777777" w:rsidR="000E6927" w:rsidRDefault="000E6927" w:rsidP="000E6927">
      <w:pPr>
        <w:pStyle w:val="NormalWeb"/>
        <w:numPr>
          <w:ilvl w:val="0"/>
          <w:numId w:val="10"/>
        </w:numPr>
      </w:pPr>
      <w:r>
        <w:t>Displaying grade distribution</w:t>
      </w:r>
    </w:p>
    <w:p w14:paraId="05ED2F6B" w14:textId="77777777" w:rsidR="000E6927" w:rsidRDefault="000E6927" w:rsidP="000E6927">
      <w:pPr>
        <w:pStyle w:val="NormalWeb"/>
        <w:numPr>
          <w:ilvl w:val="0"/>
          <w:numId w:val="10"/>
        </w:numPr>
      </w:pPr>
      <w:r>
        <w:lastRenderedPageBreak/>
        <w:t>Identifying pass/fail students using list comprehensions</w:t>
      </w:r>
    </w:p>
    <w:p w14:paraId="7740D5F0" w14:textId="77777777" w:rsidR="000E6927" w:rsidRDefault="000E6927" w:rsidP="000E6927">
      <w:pPr>
        <w:pStyle w:val="NormalWeb"/>
        <w:numPr>
          <w:ilvl w:val="0"/>
          <w:numId w:val="10"/>
        </w:numPr>
      </w:pPr>
      <w:r>
        <w:t>Presenting results in a formatted table</w:t>
      </w:r>
    </w:p>
    <w:p w14:paraId="0D5C4FA0" w14:textId="77777777" w:rsidR="000E6927" w:rsidRDefault="000E6927" w:rsidP="000E6927">
      <w:pPr>
        <w:pStyle w:val="NormalWeb"/>
        <w:numPr>
          <w:ilvl w:val="0"/>
          <w:numId w:val="10"/>
        </w:numPr>
      </w:pPr>
      <w:r>
        <w:t>Optionally exporting the final output to a CSV file</w:t>
      </w:r>
    </w:p>
    <w:p w14:paraId="29677548" w14:textId="77777777" w:rsidR="000E6927" w:rsidRDefault="000E6927" w:rsidP="000E6927">
      <w:pPr>
        <w:pStyle w:val="NormalWeb"/>
      </w:pPr>
      <w:r>
        <w:t xml:space="preserve">This program helps automate academic data processing and demonstrates the use of </w:t>
      </w:r>
      <w:r>
        <w:rPr>
          <w:rStyle w:val="Strong"/>
        </w:rPr>
        <w:t>functions, file handling, loops, conditionals, dictionaries, list comprehensions, and modular programming in Python</w:t>
      </w:r>
      <w:r>
        <w:t>.</w:t>
      </w:r>
    </w:p>
    <w:p w14:paraId="010B21ED" w14:textId="77777777" w:rsidR="000E6927" w:rsidRDefault="000E6927" w:rsidP="000E6927">
      <w:pPr>
        <w:spacing w:before="240"/>
        <w:jc w:val="both"/>
        <w:rPr>
          <w:b/>
          <w:color w:val="548DD4" w:themeColor="text2" w:themeTint="99"/>
          <w:sz w:val="52"/>
          <w:szCs w:val="52"/>
        </w:rPr>
      </w:pPr>
      <w:r w:rsidRPr="000E6927">
        <w:rPr>
          <w:b/>
          <w:color w:val="548DD4" w:themeColor="text2" w:themeTint="99"/>
          <w:sz w:val="52"/>
          <w:szCs w:val="52"/>
        </w:rPr>
        <w:t>____________________________________________</w:t>
      </w:r>
    </w:p>
    <w:p w14:paraId="2321419D" w14:textId="77777777" w:rsidR="000E6927" w:rsidRPr="000E6927" w:rsidRDefault="000E6927" w:rsidP="000E6927">
      <w:pPr>
        <w:pStyle w:val="Heading2"/>
        <w:rPr>
          <w:sz w:val="52"/>
          <w:szCs w:val="52"/>
          <w:u w:val="single"/>
        </w:rPr>
      </w:pPr>
      <w:r w:rsidRPr="000E6927">
        <w:rPr>
          <w:rStyle w:val="Strong"/>
          <w:b/>
          <w:bCs/>
          <w:sz w:val="52"/>
          <w:szCs w:val="52"/>
        </w:rPr>
        <w:t xml:space="preserve">                        </w:t>
      </w:r>
      <w:r w:rsidRPr="000E6927">
        <w:rPr>
          <w:rStyle w:val="Strong"/>
          <w:b/>
          <w:bCs/>
          <w:sz w:val="52"/>
          <w:szCs w:val="52"/>
          <w:u w:val="single"/>
        </w:rPr>
        <w:t>Objectives</w:t>
      </w:r>
    </w:p>
    <w:p w14:paraId="4DDEE692" w14:textId="77777777" w:rsidR="000E6927" w:rsidRDefault="000E6927" w:rsidP="000E6927">
      <w:pPr>
        <w:pStyle w:val="NormalWeb"/>
      </w:pPr>
      <w:r>
        <w:t>The main objectives of this project are:</w:t>
      </w:r>
    </w:p>
    <w:p w14:paraId="7B405FC4" w14:textId="77777777" w:rsidR="000E6927" w:rsidRDefault="000E6927" w:rsidP="000E6927">
      <w:pPr>
        <w:pStyle w:val="NormalWeb"/>
        <w:numPr>
          <w:ilvl w:val="0"/>
          <w:numId w:val="11"/>
        </w:numPr>
      </w:pPr>
      <w:r>
        <w:t>Develop a flexible grade analysis system using Python.</w:t>
      </w:r>
    </w:p>
    <w:p w14:paraId="6FA6D9F0" w14:textId="77777777" w:rsidR="000E6927" w:rsidRDefault="000E6927" w:rsidP="000E6927">
      <w:pPr>
        <w:pStyle w:val="NormalWeb"/>
        <w:numPr>
          <w:ilvl w:val="0"/>
          <w:numId w:val="11"/>
        </w:numPr>
      </w:pPr>
      <w:r>
        <w:t>Implement manual and CSV-based data entry.</w:t>
      </w:r>
    </w:p>
    <w:p w14:paraId="6F03B037" w14:textId="77777777" w:rsidR="000E6927" w:rsidRDefault="000E6927" w:rsidP="000E6927">
      <w:pPr>
        <w:pStyle w:val="NormalWeb"/>
        <w:numPr>
          <w:ilvl w:val="0"/>
          <w:numId w:val="11"/>
        </w:numPr>
      </w:pPr>
      <w:r>
        <w:t>Perform statistical operations using in-built libraries.</w:t>
      </w:r>
    </w:p>
    <w:p w14:paraId="7B8C1AB3" w14:textId="77777777" w:rsidR="000E6927" w:rsidRDefault="000E6927" w:rsidP="000E6927">
      <w:pPr>
        <w:pStyle w:val="NormalWeb"/>
        <w:numPr>
          <w:ilvl w:val="0"/>
          <w:numId w:val="11"/>
        </w:numPr>
      </w:pPr>
      <w:r>
        <w:t>Generate letter grades and categorize students.</w:t>
      </w:r>
    </w:p>
    <w:p w14:paraId="48E93472" w14:textId="77777777" w:rsidR="000E6927" w:rsidRDefault="000E6927" w:rsidP="000E6927">
      <w:pPr>
        <w:pStyle w:val="NormalWeb"/>
        <w:numPr>
          <w:ilvl w:val="0"/>
          <w:numId w:val="11"/>
        </w:numPr>
      </w:pPr>
      <w:r>
        <w:t>Display results in a clear, readable table format.</w:t>
      </w:r>
    </w:p>
    <w:p w14:paraId="358DD726" w14:textId="77777777" w:rsidR="000E6927" w:rsidRDefault="000E6927" w:rsidP="000E6927">
      <w:pPr>
        <w:pStyle w:val="NormalWeb"/>
        <w:numPr>
          <w:ilvl w:val="0"/>
          <w:numId w:val="11"/>
        </w:numPr>
      </w:pPr>
      <w:r>
        <w:t xml:space="preserve">Allow exporting of </w:t>
      </w:r>
      <w:proofErr w:type="spellStart"/>
      <w:r>
        <w:t>analyzed</w:t>
      </w:r>
      <w:proofErr w:type="spellEnd"/>
      <w:r>
        <w:t xml:space="preserve"> data to external files.</w:t>
      </w:r>
    </w:p>
    <w:p w14:paraId="1D83AF90" w14:textId="77777777" w:rsidR="000E6927" w:rsidRDefault="000E6927" w:rsidP="000E6927">
      <w:pPr>
        <w:pStyle w:val="NormalWeb"/>
        <w:numPr>
          <w:ilvl w:val="0"/>
          <w:numId w:val="11"/>
        </w:numPr>
      </w:pPr>
      <w:r>
        <w:t>Demonstrate programming concepts like modular design, loops, functions, list comprehensions, and error handling.</w:t>
      </w:r>
    </w:p>
    <w:p w14:paraId="5FF2EA39" w14:textId="77777777" w:rsidR="000E6927" w:rsidRDefault="000E6927" w:rsidP="000E6927">
      <w:pPr>
        <w:pStyle w:val="NormalWeb"/>
      </w:pPr>
      <w:r w:rsidRPr="000E6927">
        <w:rPr>
          <w:b/>
          <w:color w:val="548DD4" w:themeColor="text2" w:themeTint="99"/>
          <w:sz w:val="52"/>
          <w:szCs w:val="52"/>
        </w:rPr>
        <w:t>_________________________________</w:t>
      </w:r>
      <w:r>
        <w:t xml:space="preserve"> </w:t>
      </w:r>
    </w:p>
    <w:p w14:paraId="05106E6B" w14:textId="77777777" w:rsidR="000E6927" w:rsidRDefault="000E6927" w:rsidP="000E6927">
      <w:pPr>
        <w:pStyle w:val="Heading2"/>
        <w:rPr>
          <w:rStyle w:val="Strong"/>
          <w:b/>
          <w:bCs/>
        </w:rPr>
      </w:pPr>
      <w:r>
        <w:rPr>
          <w:rStyle w:val="Strong"/>
          <w:b/>
          <w:bCs/>
        </w:rPr>
        <w:t xml:space="preserve">                             </w:t>
      </w:r>
    </w:p>
    <w:p w14:paraId="6268ACF3" w14:textId="77777777" w:rsidR="000E6927" w:rsidRPr="000E6927" w:rsidRDefault="000E6927" w:rsidP="000E6927">
      <w:pPr>
        <w:pStyle w:val="Heading2"/>
        <w:rPr>
          <w:sz w:val="52"/>
          <w:szCs w:val="52"/>
          <w:u w:val="single"/>
        </w:rPr>
      </w:pPr>
      <w:r>
        <w:rPr>
          <w:rStyle w:val="Strong"/>
          <w:b/>
          <w:bCs/>
        </w:rPr>
        <w:t xml:space="preserve">                           </w:t>
      </w:r>
      <w:r w:rsidRPr="000E6927">
        <w:rPr>
          <w:rStyle w:val="Strong"/>
          <w:b/>
          <w:bCs/>
          <w:color w:val="548DD4" w:themeColor="text2" w:themeTint="99"/>
          <w:sz w:val="52"/>
          <w:szCs w:val="52"/>
          <w:u w:val="single"/>
        </w:rPr>
        <w:t>Tools &amp; Technologies Used</w:t>
      </w:r>
    </w:p>
    <w:p w14:paraId="64BFDB50" w14:textId="77777777" w:rsidR="000E6927" w:rsidRDefault="000E6927" w:rsidP="000E6927">
      <w:pPr>
        <w:pStyle w:val="NormalWeb"/>
        <w:numPr>
          <w:ilvl w:val="0"/>
          <w:numId w:val="12"/>
        </w:numPr>
      </w:pPr>
      <w:r>
        <w:rPr>
          <w:rStyle w:val="Strong"/>
        </w:rPr>
        <w:t>Programming Language:</w:t>
      </w:r>
      <w:r>
        <w:t xml:space="preserve"> Python 3</w:t>
      </w:r>
    </w:p>
    <w:p w14:paraId="2F4D81A0" w14:textId="77777777" w:rsidR="000E6927" w:rsidRDefault="000E6927" w:rsidP="000E6927">
      <w:pPr>
        <w:pStyle w:val="NormalWeb"/>
        <w:numPr>
          <w:ilvl w:val="0"/>
          <w:numId w:val="12"/>
        </w:numPr>
      </w:pPr>
      <w:r>
        <w:rPr>
          <w:rStyle w:val="Strong"/>
        </w:rPr>
        <w:t>Libraries:</w:t>
      </w:r>
    </w:p>
    <w:p w14:paraId="4B72B0BD" w14:textId="77777777" w:rsidR="000E6927" w:rsidRDefault="000E6927" w:rsidP="000E6927">
      <w:pPr>
        <w:pStyle w:val="NormalWeb"/>
        <w:numPr>
          <w:ilvl w:val="1"/>
          <w:numId w:val="12"/>
        </w:numPr>
      </w:pPr>
      <w:r>
        <w:rPr>
          <w:rStyle w:val="HTMLCode"/>
        </w:rPr>
        <w:t>csv</w:t>
      </w:r>
      <w:r>
        <w:t xml:space="preserve"> (for file handling)</w:t>
      </w:r>
    </w:p>
    <w:p w14:paraId="09F325CB" w14:textId="77777777" w:rsidR="000E6927" w:rsidRDefault="000E6927" w:rsidP="000E6927">
      <w:pPr>
        <w:pStyle w:val="NormalWeb"/>
        <w:numPr>
          <w:ilvl w:val="1"/>
          <w:numId w:val="12"/>
        </w:numPr>
      </w:pPr>
      <w:r>
        <w:rPr>
          <w:rStyle w:val="HTMLCode"/>
        </w:rPr>
        <w:t>statistics</w:t>
      </w:r>
      <w:r>
        <w:t xml:space="preserve"> (for mean &amp; median)</w:t>
      </w:r>
    </w:p>
    <w:p w14:paraId="4FFD9C23" w14:textId="77777777" w:rsidR="000E6927" w:rsidRDefault="000E6927" w:rsidP="000E6927">
      <w:pPr>
        <w:pStyle w:val="NormalWeb"/>
        <w:numPr>
          <w:ilvl w:val="1"/>
          <w:numId w:val="12"/>
        </w:numPr>
      </w:pPr>
      <w:r>
        <w:rPr>
          <w:rStyle w:val="HTMLCode"/>
        </w:rPr>
        <w:t>pandas</w:t>
      </w:r>
      <w:r>
        <w:t xml:space="preserve"> (optional for robust CSV handling)</w:t>
      </w:r>
    </w:p>
    <w:p w14:paraId="4F5BB7D1" w14:textId="77777777" w:rsidR="000E6927" w:rsidRDefault="000E6927" w:rsidP="00416ADB">
      <w:pPr>
        <w:pStyle w:val="NormalWeb"/>
        <w:numPr>
          <w:ilvl w:val="0"/>
          <w:numId w:val="12"/>
        </w:numPr>
      </w:pPr>
      <w:r>
        <w:rPr>
          <w:rStyle w:val="Strong"/>
        </w:rPr>
        <w:t>Environment:</w:t>
      </w:r>
      <w:r>
        <w:t xml:space="preserve"> Any Python interpreter / VS Code / Terminal</w:t>
      </w:r>
    </w:p>
    <w:p w14:paraId="0CA7A33F" w14:textId="77777777" w:rsidR="000E6927" w:rsidRDefault="000E6927" w:rsidP="000E6927">
      <w:pPr>
        <w:pStyle w:val="NormalWeb"/>
      </w:pPr>
    </w:p>
    <w:p w14:paraId="162E64F5" w14:textId="77777777" w:rsidR="000E6927" w:rsidRPr="000E6927" w:rsidRDefault="000E6927" w:rsidP="000E6927">
      <w:pPr>
        <w:pStyle w:val="Heading2"/>
        <w:rPr>
          <w:sz w:val="52"/>
          <w:szCs w:val="52"/>
          <w:u w:val="single"/>
        </w:rPr>
      </w:pPr>
      <w:r w:rsidRPr="000E6927">
        <w:rPr>
          <w:rStyle w:val="Strong"/>
          <w:b/>
          <w:bCs/>
          <w:sz w:val="52"/>
          <w:szCs w:val="52"/>
        </w:rPr>
        <w:lastRenderedPageBreak/>
        <w:t xml:space="preserve">            </w:t>
      </w:r>
      <w:r w:rsidRPr="000E6927">
        <w:rPr>
          <w:rStyle w:val="Strong"/>
          <w:b/>
          <w:bCs/>
          <w:sz w:val="52"/>
          <w:szCs w:val="52"/>
          <w:u w:val="single"/>
        </w:rPr>
        <w:t>Methodology / Program Flow</w:t>
      </w:r>
    </w:p>
    <w:p w14:paraId="0CE3BFE8" w14:textId="77777777" w:rsidR="000E6927" w:rsidRDefault="000E6927" w:rsidP="000E6927">
      <w:pPr>
        <w:pStyle w:val="NormalWeb"/>
      </w:pPr>
      <w:r>
        <w:t>The system works through the following major steps:</w:t>
      </w:r>
    </w:p>
    <w:p w14:paraId="1845E3E7" w14:textId="77777777" w:rsidR="000E6927" w:rsidRDefault="000E6927" w:rsidP="000E6927">
      <w:pPr>
        <w:pStyle w:val="NormalWeb"/>
        <w:numPr>
          <w:ilvl w:val="0"/>
          <w:numId w:val="13"/>
        </w:numPr>
      </w:pPr>
      <w:r>
        <w:t xml:space="preserve">The program starts and displays a </w:t>
      </w:r>
      <w:r>
        <w:rPr>
          <w:rStyle w:val="Strong"/>
        </w:rPr>
        <w:t>main menu</w:t>
      </w:r>
      <w:r>
        <w:t>.</w:t>
      </w:r>
    </w:p>
    <w:p w14:paraId="4C44C65F" w14:textId="77777777" w:rsidR="000E6927" w:rsidRDefault="000E6927" w:rsidP="000E6927">
      <w:pPr>
        <w:pStyle w:val="NormalWeb"/>
        <w:numPr>
          <w:ilvl w:val="0"/>
          <w:numId w:val="13"/>
        </w:numPr>
      </w:pPr>
      <w:r>
        <w:t>The user chooses between:</w:t>
      </w:r>
    </w:p>
    <w:p w14:paraId="057AFFDC" w14:textId="77777777" w:rsidR="000E6927" w:rsidRDefault="000E6927" w:rsidP="000E6927">
      <w:pPr>
        <w:pStyle w:val="NormalWeb"/>
        <w:numPr>
          <w:ilvl w:val="1"/>
          <w:numId w:val="13"/>
        </w:numPr>
      </w:pPr>
      <w:r>
        <w:t>Manual student entry</w:t>
      </w:r>
    </w:p>
    <w:p w14:paraId="5AB64A20" w14:textId="77777777" w:rsidR="000E6927" w:rsidRDefault="000E6927" w:rsidP="000E6927">
      <w:pPr>
        <w:pStyle w:val="NormalWeb"/>
        <w:numPr>
          <w:ilvl w:val="1"/>
          <w:numId w:val="13"/>
        </w:numPr>
      </w:pPr>
      <w:r>
        <w:t>CSV file import</w:t>
      </w:r>
    </w:p>
    <w:p w14:paraId="1E46981A" w14:textId="77777777" w:rsidR="000E6927" w:rsidRDefault="000E6927" w:rsidP="000E6927">
      <w:pPr>
        <w:pStyle w:val="NormalWeb"/>
        <w:numPr>
          <w:ilvl w:val="0"/>
          <w:numId w:val="13"/>
        </w:numPr>
      </w:pPr>
      <w:r>
        <w:t>The program collects all student data.</w:t>
      </w:r>
    </w:p>
    <w:p w14:paraId="1545D532" w14:textId="77777777" w:rsidR="000E6927" w:rsidRDefault="000E6927" w:rsidP="000E6927">
      <w:pPr>
        <w:pStyle w:val="NormalWeb"/>
        <w:numPr>
          <w:ilvl w:val="0"/>
          <w:numId w:val="13"/>
        </w:numPr>
      </w:pPr>
      <w:r>
        <w:t>Statistical analysis is performed:</w:t>
      </w:r>
    </w:p>
    <w:p w14:paraId="33109809" w14:textId="77777777" w:rsidR="000E6927" w:rsidRDefault="000E6927" w:rsidP="000E6927">
      <w:pPr>
        <w:pStyle w:val="NormalWeb"/>
        <w:numPr>
          <w:ilvl w:val="1"/>
          <w:numId w:val="13"/>
        </w:numPr>
      </w:pPr>
      <w:r>
        <w:t>Mean</w:t>
      </w:r>
    </w:p>
    <w:p w14:paraId="1EA565F1" w14:textId="77777777" w:rsidR="000E6927" w:rsidRDefault="000E6927" w:rsidP="000E6927">
      <w:pPr>
        <w:pStyle w:val="NormalWeb"/>
        <w:numPr>
          <w:ilvl w:val="1"/>
          <w:numId w:val="13"/>
        </w:numPr>
      </w:pPr>
      <w:r>
        <w:t>Median</w:t>
      </w:r>
    </w:p>
    <w:p w14:paraId="4A448BC4" w14:textId="77777777" w:rsidR="000E6927" w:rsidRDefault="000E6927" w:rsidP="000E6927">
      <w:pPr>
        <w:pStyle w:val="NormalWeb"/>
        <w:numPr>
          <w:ilvl w:val="1"/>
          <w:numId w:val="13"/>
        </w:numPr>
      </w:pPr>
      <w:r>
        <w:t>Maximum and Minimum</w:t>
      </w:r>
    </w:p>
    <w:p w14:paraId="42B2C767" w14:textId="77777777" w:rsidR="000E6927" w:rsidRDefault="000E6927" w:rsidP="000E6927">
      <w:pPr>
        <w:pStyle w:val="NormalWeb"/>
        <w:numPr>
          <w:ilvl w:val="0"/>
          <w:numId w:val="13"/>
        </w:numPr>
      </w:pPr>
      <w:r>
        <w:t>Grades are assigned using predefined thresholds.</w:t>
      </w:r>
    </w:p>
    <w:p w14:paraId="5F989528" w14:textId="77777777" w:rsidR="000E6927" w:rsidRDefault="000E6927" w:rsidP="000E6927">
      <w:pPr>
        <w:pStyle w:val="NormalWeb"/>
        <w:numPr>
          <w:ilvl w:val="0"/>
          <w:numId w:val="13"/>
        </w:numPr>
      </w:pPr>
      <w:r>
        <w:t xml:space="preserve">Pass/fail lists are created using </w:t>
      </w:r>
      <w:r>
        <w:rPr>
          <w:rStyle w:val="Strong"/>
        </w:rPr>
        <w:t>list comprehensions</w:t>
      </w:r>
      <w:r>
        <w:t>.</w:t>
      </w:r>
    </w:p>
    <w:p w14:paraId="7B9EF818" w14:textId="77777777" w:rsidR="000E6927" w:rsidRDefault="000E6927" w:rsidP="000E6927">
      <w:pPr>
        <w:pStyle w:val="NormalWeb"/>
        <w:numPr>
          <w:ilvl w:val="0"/>
          <w:numId w:val="13"/>
        </w:numPr>
      </w:pPr>
      <w:r>
        <w:t>A formatted table is displayed.</w:t>
      </w:r>
    </w:p>
    <w:p w14:paraId="1CA0A562" w14:textId="77777777" w:rsidR="000E6927" w:rsidRDefault="000E6927" w:rsidP="000E6927">
      <w:pPr>
        <w:pStyle w:val="NormalWeb"/>
        <w:numPr>
          <w:ilvl w:val="0"/>
          <w:numId w:val="13"/>
        </w:numPr>
      </w:pPr>
      <w:r>
        <w:t>User optionally exports results to a new CSV file.</w:t>
      </w:r>
    </w:p>
    <w:p w14:paraId="59F57365" w14:textId="77777777" w:rsidR="00416ADB" w:rsidRDefault="000E6927" w:rsidP="00523EFA">
      <w:pPr>
        <w:pStyle w:val="NormalWeb"/>
        <w:numPr>
          <w:ilvl w:val="0"/>
          <w:numId w:val="13"/>
        </w:numPr>
      </w:pPr>
      <w:r>
        <w:t>The program loops back to allow repeated use.</w:t>
      </w:r>
    </w:p>
    <w:p w14:paraId="3858DEE1" w14:textId="77777777" w:rsidR="00416ADB" w:rsidRDefault="00416ADB" w:rsidP="00416ADB">
      <w:pPr>
        <w:pStyle w:val="NormalWeb"/>
        <w:ind w:left="720"/>
      </w:pPr>
    </w:p>
    <w:p w14:paraId="446B3AE0" w14:textId="77777777" w:rsidR="00416ADB" w:rsidRDefault="00416ADB" w:rsidP="00416ADB">
      <w:pPr>
        <w:pStyle w:val="NormalWeb"/>
      </w:pPr>
      <w:r w:rsidRPr="000E6927">
        <w:rPr>
          <w:b/>
          <w:color w:val="548DD4" w:themeColor="text2" w:themeTint="99"/>
          <w:sz w:val="52"/>
          <w:szCs w:val="52"/>
        </w:rPr>
        <w:t>_________________________________</w:t>
      </w:r>
      <w:r>
        <w:t xml:space="preserve"> </w:t>
      </w:r>
    </w:p>
    <w:p w14:paraId="60BE74BF" w14:textId="77777777" w:rsidR="00416ADB" w:rsidRDefault="00416ADB" w:rsidP="00416ADB">
      <w:pPr>
        <w:pStyle w:val="NormalWeb"/>
        <w:ind w:left="720"/>
      </w:pPr>
      <w:r>
        <w:t xml:space="preserve"> </w:t>
      </w:r>
    </w:p>
    <w:p w14:paraId="0591A745" w14:textId="77777777" w:rsidR="000E6927" w:rsidRDefault="00416ADB">
      <w:pPr>
        <w:spacing w:before="240"/>
        <w:jc w:val="both"/>
        <w:rPr>
          <w:b/>
          <w:color w:val="548DD4" w:themeColor="text2" w:themeTint="99"/>
          <w:sz w:val="52"/>
          <w:szCs w:val="52"/>
          <w:u w:val="single"/>
        </w:rPr>
      </w:pPr>
      <w:r>
        <w:t xml:space="preserve">                                      </w:t>
      </w:r>
      <w:r w:rsidRPr="00416ADB">
        <w:rPr>
          <w:b/>
          <w:color w:val="548DD4" w:themeColor="text2" w:themeTint="99"/>
          <w:sz w:val="52"/>
          <w:szCs w:val="52"/>
          <w:u w:val="single"/>
        </w:rPr>
        <w:t>Code Implementation</w:t>
      </w:r>
    </w:p>
    <w:p w14:paraId="3FCABA6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roofErr w:type="gramStart"/>
      <w:r w:rsidRPr="00416ADB">
        <w:rPr>
          <w:rFonts w:ascii="Consolas" w:eastAsia="Times New Roman" w:hAnsi="Consolas" w:cs="Times New Roman"/>
          <w:color w:val="6A9955"/>
          <w:sz w:val="21"/>
          <w:szCs w:val="21"/>
          <w:lang w:val="en-IN" w:eastAsia="en-IN"/>
        </w:rPr>
        <w:t>#!/</w:t>
      </w:r>
      <w:proofErr w:type="spellStart"/>
      <w:proofErr w:type="gramEnd"/>
      <w:r w:rsidRPr="00416ADB">
        <w:rPr>
          <w:rFonts w:ascii="Consolas" w:eastAsia="Times New Roman" w:hAnsi="Consolas" w:cs="Times New Roman"/>
          <w:color w:val="6A9955"/>
          <w:sz w:val="21"/>
          <w:szCs w:val="21"/>
          <w:lang w:val="en-IN" w:eastAsia="en-IN"/>
        </w:rPr>
        <w:t>usr</w:t>
      </w:r>
      <w:proofErr w:type="spellEnd"/>
      <w:r w:rsidRPr="00416ADB">
        <w:rPr>
          <w:rFonts w:ascii="Consolas" w:eastAsia="Times New Roman" w:hAnsi="Consolas" w:cs="Times New Roman"/>
          <w:color w:val="6A9955"/>
          <w:sz w:val="21"/>
          <w:szCs w:val="21"/>
          <w:lang w:val="en-IN" w:eastAsia="en-IN"/>
        </w:rPr>
        <w:t>/bin/env python3</w:t>
      </w:r>
    </w:p>
    <w:p w14:paraId="5F5E3EC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CE9178"/>
          <w:sz w:val="21"/>
          <w:szCs w:val="21"/>
          <w:lang w:val="en-IN" w:eastAsia="en-IN"/>
        </w:rPr>
        <w:t>"""</w:t>
      </w:r>
    </w:p>
    <w:p w14:paraId="3D9A98E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416ADB">
        <w:rPr>
          <w:rFonts w:ascii="Consolas" w:eastAsia="Times New Roman" w:hAnsi="Consolas" w:cs="Times New Roman"/>
          <w:color w:val="CE9178"/>
          <w:sz w:val="21"/>
          <w:szCs w:val="21"/>
          <w:lang w:val="en-IN" w:eastAsia="en-IN"/>
        </w:rPr>
        <w:t>GradeBook</w:t>
      </w:r>
      <w:proofErr w:type="spellEnd"/>
      <w:r w:rsidRPr="00416ADB">
        <w:rPr>
          <w:rFonts w:ascii="Consolas" w:eastAsia="Times New Roman" w:hAnsi="Consolas" w:cs="Times New Roman"/>
          <w:color w:val="CE9178"/>
          <w:sz w:val="21"/>
          <w:szCs w:val="21"/>
          <w:lang w:val="en-IN" w:eastAsia="en-IN"/>
        </w:rPr>
        <w:t xml:space="preserve"> Analyzer - gradebook.py</w:t>
      </w:r>
    </w:p>
    <w:p w14:paraId="6EE8BC7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CE9178"/>
          <w:sz w:val="21"/>
          <w:szCs w:val="21"/>
          <w:lang w:val="en-IN" w:eastAsia="en-IN"/>
        </w:rPr>
        <w:t>Name: Amaan Ahmed</w:t>
      </w:r>
    </w:p>
    <w:p w14:paraId="7194212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CE9178"/>
          <w:sz w:val="21"/>
          <w:szCs w:val="21"/>
          <w:lang w:val="en-IN" w:eastAsia="en-IN"/>
        </w:rPr>
        <w:t xml:space="preserve">Assignment: Mini Project - </w:t>
      </w:r>
      <w:proofErr w:type="spellStart"/>
      <w:r w:rsidRPr="00416ADB">
        <w:rPr>
          <w:rFonts w:ascii="Consolas" w:eastAsia="Times New Roman" w:hAnsi="Consolas" w:cs="Times New Roman"/>
          <w:color w:val="CE9178"/>
          <w:sz w:val="21"/>
          <w:szCs w:val="21"/>
          <w:lang w:val="en-IN" w:eastAsia="en-IN"/>
        </w:rPr>
        <w:t>GradeBook</w:t>
      </w:r>
      <w:proofErr w:type="spellEnd"/>
      <w:r w:rsidRPr="00416ADB">
        <w:rPr>
          <w:rFonts w:ascii="Consolas" w:eastAsia="Times New Roman" w:hAnsi="Consolas" w:cs="Times New Roman"/>
          <w:color w:val="CE9178"/>
          <w:sz w:val="21"/>
          <w:szCs w:val="21"/>
          <w:lang w:val="en-IN" w:eastAsia="en-IN"/>
        </w:rPr>
        <w:t xml:space="preserve"> Analyzer</w:t>
      </w:r>
    </w:p>
    <w:p w14:paraId="5AC9179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CE9178"/>
          <w:sz w:val="21"/>
          <w:szCs w:val="21"/>
          <w:lang w:val="en-IN" w:eastAsia="en-IN"/>
        </w:rPr>
        <w:t>"""</w:t>
      </w:r>
    </w:p>
    <w:p w14:paraId="6F9B7CE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3B14BEA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import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csv</w:t>
      </w:r>
    </w:p>
    <w:p w14:paraId="25E3FBB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import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sys</w:t>
      </w:r>
    </w:p>
    <w:p w14:paraId="363D7C6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from</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statistics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import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median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as</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stat_median</w:t>
      </w:r>
      <w:proofErr w:type="spellEnd"/>
    </w:p>
    <w:p w14:paraId="6FD9F66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17CE7A6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w:t>
      </w:r>
    </w:p>
    <w:p w14:paraId="67398E1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Helper / Core Functions</w:t>
      </w:r>
    </w:p>
    <w:p w14:paraId="260DD53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w:t>
      </w:r>
    </w:p>
    <w:p w14:paraId="7BB8666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read_csv_to_dict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w:t>
      </w:r>
    </w:p>
    <w:p w14:paraId="6C3E7B8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lastRenderedPageBreak/>
        <w:t xml:space="preserve">    </w:t>
      </w:r>
      <w:r w:rsidRPr="00416ADB">
        <w:rPr>
          <w:rFonts w:ascii="Consolas" w:eastAsia="Times New Roman" w:hAnsi="Consolas" w:cs="Times New Roman"/>
          <w:color w:val="CE9178"/>
          <w:sz w:val="21"/>
          <w:szCs w:val="21"/>
          <w:lang w:val="en-IN" w:eastAsia="en-IN"/>
        </w:rPr>
        <w:t xml:space="preserve">"""Reads a CSV with two columns: </w:t>
      </w:r>
      <w:proofErr w:type="spellStart"/>
      <w:proofErr w:type="gramStart"/>
      <w:r w:rsidRPr="00416ADB">
        <w:rPr>
          <w:rFonts w:ascii="Consolas" w:eastAsia="Times New Roman" w:hAnsi="Consolas" w:cs="Times New Roman"/>
          <w:color w:val="CE9178"/>
          <w:sz w:val="21"/>
          <w:szCs w:val="21"/>
          <w:lang w:val="en-IN" w:eastAsia="en-IN"/>
        </w:rPr>
        <w:t>name,marks</w:t>
      </w:r>
      <w:proofErr w:type="spellEnd"/>
      <w:proofErr w:type="gramEnd"/>
      <w:r w:rsidRPr="00416ADB">
        <w:rPr>
          <w:rFonts w:ascii="Consolas" w:eastAsia="Times New Roman" w:hAnsi="Consolas" w:cs="Times New Roman"/>
          <w:color w:val="CE9178"/>
          <w:sz w:val="21"/>
          <w:szCs w:val="21"/>
          <w:lang w:val="en-IN" w:eastAsia="en-IN"/>
        </w:rPr>
        <w:t xml:space="preserve"> (marks numeric). Returns dict."""</w:t>
      </w:r>
    </w:p>
    <w:p w14:paraId="3416B82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 xml:space="preserve"> = {}</w:t>
      </w:r>
    </w:p>
    <w:p w14:paraId="66A3613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try</w:t>
      </w:r>
      <w:r w:rsidRPr="00416ADB">
        <w:rPr>
          <w:rFonts w:ascii="Consolas" w:eastAsia="Times New Roman" w:hAnsi="Consolas" w:cs="Times New Roman"/>
          <w:color w:val="D4D4D4"/>
          <w:sz w:val="21"/>
          <w:szCs w:val="21"/>
          <w:lang w:val="en-IN" w:eastAsia="en-IN"/>
        </w:rPr>
        <w:t>:</w:t>
      </w:r>
    </w:p>
    <w:p w14:paraId="24D686C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with</w:t>
      </w: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open</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newline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encoding</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'utf-8'</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f</w:t>
      </w:r>
      <w:r w:rsidRPr="00416ADB">
        <w:rPr>
          <w:rFonts w:ascii="Consolas" w:eastAsia="Times New Roman" w:hAnsi="Consolas" w:cs="Times New Roman"/>
          <w:color w:val="D4D4D4"/>
          <w:sz w:val="21"/>
          <w:szCs w:val="21"/>
          <w:lang w:val="en-IN" w:eastAsia="en-IN"/>
        </w:rPr>
        <w:t>:</w:t>
      </w:r>
    </w:p>
    <w:p w14:paraId="54FC5DE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reader</w:t>
      </w:r>
      <w:r w:rsidRPr="00416ADB">
        <w:rPr>
          <w:rFonts w:ascii="Consolas" w:eastAsia="Times New Roman" w:hAnsi="Consolas" w:cs="Times New Roman"/>
          <w:color w:val="D4D4D4"/>
          <w:sz w:val="21"/>
          <w:szCs w:val="21"/>
          <w:lang w:val="en-IN" w:eastAsia="en-IN"/>
        </w:rPr>
        <w:t xml:space="preserve"> = </w:t>
      </w:r>
      <w:proofErr w:type="spellStart"/>
      <w:proofErr w:type="gramStart"/>
      <w:r w:rsidRPr="00416ADB">
        <w:rPr>
          <w:rFonts w:ascii="Consolas" w:eastAsia="Times New Roman" w:hAnsi="Consolas" w:cs="Times New Roman"/>
          <w:color w:val="C8C8C8"/>
          <w:sz w:val="21"/>
          <w:szCs w:val="21"/>
          <w:lang w:val="en-IN" w:eastAsia="en-IN"/>
        </w:rPr>
        <w:t>csv</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reader</w:t>
      </w:r>
      <w:proofErr w:type="spellEnd"/>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f</w:t>
      </w:r>
      <w:r w:rsidRPr="00416ADB">
        <w:rPr>
          <w:rFonts w:ascii="Consolas" w:eastAsia="Times New Roman" w:hAnsi="Consolas" w:cs="Times New Roman"/>
          <w:color w:val="D4D4D4"/>
          <w:sz w:val="21"/>
          <w:szCs w:val="21"/>
          <w:lang w:val="en-IN" w:eastAsia="en-IN"/>
        </w:rPr>
        <w:t>)</w:t>
      </w:r>
    </w:p>
    <w:p w14:paraId="70AC0F5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row</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reader</w:t>
      </w:r>
      <w:r w:rsidRPr="00416ADB">
        <w:rPr>
          <w:rFonts w:ascii="Consolas" w:eastAsia="Times New Roman" w:hAnsi="Consolas" w:cs="Times New Roman"/>
          <w:color w:val="D4D4D4"/>
          <w:sz w:val="21"/>
          <w:szCs w:val="21"/>
          <w:lang w:val="en-IN" w:eastAsia="en-IN"/>
        </w:rPr>
        <w:t>:</w:t>
      </w:r>
    </w:p>
    <w:p w14:paraId="13D51F9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row</w:t>
      </w:r>
      <w:r w:rsidRPr="00416ADB">
        <w:rPr>
          <w:rFonts w:ascii="Consolas" w:eastAsia="Times New Roman" w:hAnsi="Consolas" w:cs="Times New Roman"/>
          <w:color w:val="D4D4D4"/>
          <w:sz w:val="21"/>
          <w:szCs w:val="21"/>
          <w:lang w:val="en-IN" w:eastAsia="en-IN"/>
        </w:rPr>
        <w:t>:</w:t>
      </w:r>
    </w:p>
    <w:p w14:paraId="722A03D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continue</w:t>
      </w:r>
    </w:p>
    <w:p w14:paraId="50E1AE4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6A9955"/>
          <w:sz w:val="21"/>
          <w:szCs w:val="21"/>
          <w:lang w:val="en-IN" w:eastAsia="en-IN"/>
        </w:rPr>
        <w:t xml:space="preserve"># allow rows with </w:t>
      </w:r>
      <w:proofErr w:type="spellStart"/>
      <w:proofErr w:type="gramStart"/>
      <w:r w:rsidRPr="00416ADB">
        <w:rPr>
          <w:rFonts w:ascii="Consolas" w:eastAsia="Times New Roman" w:hAnsi="Consolas" w:cs="Times New Roman"/>
          <w:color w:val="6A9955"/>
          <w:sz w:val="21"/>
          <w:szCs w:val="21"/>
          <w:lang w:val="en-IN" w:eastAsia="en-IN"/>
        </w:rPr>
        <w:t>name,marks</w:t>
      </w:r>
      <w:proofErr w:type="spellEnd"/>
      <w:proofErr w:type="gramEnd"/>
      <w:r w:rsidRPr="00416ADB">
        <w:rPr>
          <w:rFonts w:ascii="Consolas" w:eastAsia="Times New Roman" w:hAnsi="Consolas" w:cs="Times New Roman"/>
          <w:color w:val="6A9955"/>
          <w:sz w:val="21"/>
          <w:szCs w:val="21"/>
          <w:lang w:val="en-IN" w:eastAsia="en-IN"/>
        </w:rPr>
        <w:t xml:space="preserve"> or name, marks, ...</w:t>
      </w:r>
    </w:p>
    <w:p w14:paraId="7CE8117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row</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proofErr w:type="gramStart"/>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proofErr w:type="gramEnd"/>
      <w:r w:rsidRPr="00416ADB">
        <w:rPr>
          <w:rFonts w:ascii="Consolas" w:eastAsia="Times New Roman" w:hAnsi="Consolas" w:cs="Times New Roman"/>
          <w:color w:val="D4D4D4"/>
          <w:sz w:val="21"/>
          <w:szCs w:val="21"/>
          <w:lang w:val="en-IN" w:eastAsia="en-IN"/>
        </w:rPr>
        <w:t>()</w:t>
      </w:r>
    </w:p>
    <w:p w14:paraId="6DF1FD9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6A9955"/>
          <w:sz w:val="21"/>
          <w:szCs w:val="21"/>
          <w:lang w:val="en-IN" w:eastAsia="en-IN"/>
        </w:rPr>
        <w:t># attempt to find numeric in subsequent columns</w:t>
      </w:r>
    </w:p>
    <w:p w14:paraId="779B105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569CD6"/>
          <w:sz w:val="21"/>
          <w:szCs w:val="21"/>
          <w:lang w:val="en-IN" w:eastAsia="en-IN"/>
        </w:rPr>
        <w:t>None</w:t>
      </w:r>
    </w:p>
    <w:p w14:paraId="12CE4B7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cell</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row</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B5CEA8"/>
          <w:sz w:val="21"/>
          <w:szCs w:val="21"/>
          <w:lang w:val="en-IN" w:eastAsia="en-IN"/>
        </w:rPr>
        <w:t>1</w:t>
      </w:r>
      <w:r w:rsidRPr="00416ADB">
        <w:rPr>
          <w:rFonts w:ascii="Consolas" w:eastAsia="Times New Roman" w:hAnsi="Consolas" w:cs="Times New Roman"/>
          <w:color w:val="D4D4D4"/>
          <w:sz w:val="21"/>
          <w:szCs w:val="21"/>
          <w:lang w:val="en-IN" w:eastAsia="en-IN"/>
        </w:rPr>
        <w:t>:]:</w:t>
      </w:r>
    </w:p>
    <w:p w14:paraId="0F3121A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cell</w:t>
      </w:r>
      <w:r w:rsidRPr="00416ADB">
        <w:rPr>
          <w:rFonts w:ascii="Consolas" w:eastAsia="Times New Roman" w:hAnsi="Consolas" w:cs="Times New Roman"/>
          <w:color w:val="D4D4D4"/>
          <w:sz w:val="21"/>
          <w:szCs w:val="21"/>
          <w:lang w:val="en-IN" w:eastAsia="en-IN"/>
        </w:rPr>
        <w:t xml:space="preserve"> = </w:t>
      </w:r>
      <w:proofErr w:type="spellStart"/>
      <w:proofErr w:type="gramStart"/>
      <w:r w:rsidRPr="00416ADB">
        <w:rPr>
          <w:rFonts w:ascii="Consolas" w:eastAsia="Times New Roman" w:hAnsi="Consolas" w:cs="Times New Roman"/>
          <w:color w:val="C8C8C8"/>
          <w:sz w:val="21"/>
          <w:szCs w:val="21"/>
          <w:lang w:val="en-IN" w:eastAsia="en-IN"/>
        </w:rPr>
        <w:t>cell</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proofErr w:type="spellEnd"/>
      <w:proofErr w:type="gramEnd"/>
      <w:r w:rsidRPr="00416ADB">
        <w:rPr>
          <w:rFonts w:ascii="Consolas" w:eastAsia="Times New Roman" w:hAnsi="Consolas" w:cs="Times New Roman"/>
          <w:color w:val="D4D4D4"/>
          <w:sz w:val="21"/>
          <w:szCs w:val="21"/>
          <w:lang w:val="en-IN" w:eastAsia="en-IN"/>
        </w:rPr>
        <w:t>()</w:t>
      </w:r>
    </w:p>
    <w:p w14:paraId="6AE55B0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cell</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BE15D4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continue</w:t>
      </w:r>
    </w:p>
    <w:p w14:paraId="0FC448E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try</w:t>
      </w:r>
      <w:r w:rsidRPr="00416ADB">
        <w:rPr>
          <w:rFonts w:ascii="Consolas" w:eastAsia="Times New Roman" w:hAnsi="Consolas" w:cs="Times New Roman"/>
          <w:color w:val="D4D4D4"/>
          <w:sz w:val="21"/>
          <w:szCs w:val="21"/>
          <w:lang w:val="en-IN" w:eastAsia="en-IN"/>
        </w:rPr>
        <w:t>:</w:t>
      </w:r>
    </w:p>
    <w:p w14:paraId="782CC2B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4EC9B0"/>
          <w:sz w:val="21"/>
          <w:szCs w:val="21"/>
          <w:lang w:val="en-IN" w:eastAsia="en-IN"/>
        </w:rPr>
        <w:t>float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cell</w:t>
      </w:r>
      <w:r w:rsidRPr="00416ADB">
        <w:rPr>
          <w:rFonts w:ascii="Consolas" w:eastAsia="Times New Roman" w:hAnsi="Consolas" w:cs="Times New Roman"/>
          <w:color w:val="D4D4D4"/>
          <w:sz w:val="21"/>
          <w:szCs w:val="21"/>
          <w:lang w:val="en-IN" w:eastAsia="en-IN"/>
        </w:rPr>
        <w:t>)</w:t>
      </w:r>
    </w:p>
    <w:p w14:paraId="6836E4A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break</w:t>
      </w:r>
    </w:p>
    <w:p w14:paraId="1CEEFCB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except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4EC9B0"/>
          <w:sz w:val="21"/>
          <w:szCs w:val="21"/>
          <w:lang w:val="en-IN" w:eastAsia="en-IN"/>
        </w:rPr>
        <w:t>ValueError</w:t>
      </w:r>
      <w:proofErr w:type="spellEnd"/>
      <w:r w:rsidRPr="00416ADB">
        <w:rPr>
          <w:rFonts w:ascii="Consolas" w:eastAsia="Times New Roman" w:hAnsi="Consolas" w:cs="Times New Roman"/>
          <w:color w:val="D4D4D4"/>
          <w:sz w:val="21"/>
          <w:szCs w:val="21"/>
          <w:lang w:val="en-IN" w:eastAsia="en-IN"/>
        </w:rPr>
        <w:t>:</w:t>
      </w:r>
    </w:p>
    <w:p w14:paraId="1762B43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continue</w:t>
      </w:r>
    </w:p>
    <w:p w14:paraId="40A8FF8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and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None</w:t>
      </w:r>
      <w:r w:rsidRPr="00416ADB">
        <w:rPr>
          <w:rFonts w:ascii="Consolas" w:eastAsia="Times New Roman" w:hAnsi="Consolas" w:cs="Times New Roman"/>
          <w:color w:val="D4D4D4"/>
          <w:sz w:val="21"/>
          <w:szCs w:val="21"/>
          <w:lang w:val="en-IN" w:eastAsia="en-IN"/>
        </w:rPr>
        <w:t>:</w:t>
      </w:r>
    </w:p>
    <w:p w14:paraId="2E60559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4EC9B0"/>
          <w:sz w:val="21"/>
          <w:szCs w:val="21"/>
          <w:lang w:val="en-IN" w:eastAsia="en-IN"/>
        </w:rPr>
        <w:t>float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w:t>
      </w:r>
    </w:p>
    <w:p w14:paraId="40C0FA8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except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4EC9B0"/>
          <w:sz w:val="21"/>
          <w:szCs w:val="21"/>
          <w:lang w:val="en-IN" w:eastAsia="en-IN"/>
        </w:rPr>
        <w:t>FileNotFoundError</w:t>
      </w:r>
      <w:proofErr w:type="spellEnd"/>
      <w:r w:rsidRPr="00416ADB">
        <w:rPr>
          <w:rFonts w:ascii="Consolas" w:eastAsia="Times New Roman" w:hAnsi="Consolas" w:cs="Times New Roman"/>
          <w:color w:val="D4D4D4"/>
          <w:sz w:val="21"/>
          <w:szCs w:val="21"/>
          <w:lang w:val="en-IN" w:eastAsia="en-IN"/>
        </w:rPr>
        <w:t>:</w:t>
      </w:r>
    </w:p>
    <w:p w14:paraId="46587B2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"File</w:t>
      </w:r>
      <w:proofErr w:type="spellEnd"/>
      <w:r w:rsidRPr="00416ADB">
        <w:rPr>
          <w:rFonts w:ascii="Consolas" w:eastAsia="Times New Roman" w:hAnsi="Consolas" w:cs="Times New Roman"/>
          <w:color w:val="CE9178"/>
          <w:sz w:val="21"/>
          <w:szCs w:val="21"/>
          <w:lang w:val="en-IN" w:eastAsia="en-IN"/>
        </w:rPr>
        <w:t xml:space="preserve"> not found: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4B79DDD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except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4EC9B0"/>
          <w:sz w:val="21"/>
          <w:szCs w:val="21"/>
          <w:lang w:val="en-IN" w:eastAsia="en-IN"/>
        </w:rPr>
        <w:t>Exception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e</w:t>
      </w:r>
      <w:r w:rsidRPr="00416ADB">
        <w:rPr>
          <w:rFonts w:ascii="Consolas" w:eastAsia="Times New Roman" w:hAnsi="Consolas" w:cs="Times New Roman"/>
          <w:color w:val="D4D4D4"/>
          <w:sz w:val="21"/>
          <w:szCs w:val="21"/>
          <w:lang w:val="en-IN" w:eastAsia="en-IN"/>
        </w:rPr>
        <w:t>:</w:t>
      </w:r>
    </w:p>
    <w:p w14:paraId="1D4043F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"Error reading CSV:"</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e</w:t>
      </w:r>
      <w:r w:rsidRPr="00416ADB">
        <w:rPr>
          <w:rFonts w:ascii="Consolas" w:eastAsia="Times New Roman" w:hAnsi="Consolas" w:cs="Times New Roman"/>
          <w:color w:val="D4D4D4"/>
          <w:sz w:val="21"/>
          <w:szCs w:val="21"/>
          <w:lang w:val="en-IN" w:eastAsia="en-IN"/>
        </w:rPr>
        <w:t>)</w:t>
      </w:r>
    </w:p>
    <w:p w14:paraId="457B4F4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p>
    <w:p w14:paraId="269DA27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086DE41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manual_input_</w:t>
      </w:r>
      <w:proofErr w:type="gramStart"/>
      <w:r w:rsidRPr="00416ADB">
        <w:rPr>
          <w:rFonts w:ascii="Consolas" w:eastAsia="Times New Roman" w:hAnsi="Consolas" w:cs="Times New Roman"/>
          <w:color w:val="C8C8C8"/>
          <w:sz w:val="21"/>
          <w:szCs w:val="21"/>
          <w:lang w:val="en-IN" w:eastAsia="en-IN"/>
        </w:rPr>
        <w:t>marks</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D4D4D4"/>
          <w:sz w:val="21"/>
          <w:szCs w:val="21"/>
          <w:lang w:val="en-IN" w:eastAsia="en-IN"/>
        </w:rPr>
        <w:t>):</w:t>
      </w:r>
    </w:p>
    <w:p w14:paraId="7AD3A5F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 xml:space="preserve">"""Prompt user to manually enter names and marks, returns </w:t>
      </w:r>
      <w:proofErr w:type="spellStart"/>
      <w:r w:rsidRPr="00416ADB">
        <w:rPr>
          <w:rFonts w:ascii="Consolas" w:eastAsia="Times New Roman" w:hAnsi="Consolas" w:cs="Times New Roman"/>
          <w:color w:val="CE9178"/>
          <w:sz w:val="21"/>
          <w:szCs w:val="21"/>
          <w:lang w:val="en-IN" w:eastAsia="en-IN"/>
        </w:rPr>
        <w:t>dict</w:t>
      </w:r>
      <w:proofErr w:type="spellEnd"/>
      <w:r w:rsidRPr="00416ADB">
        <w:rPr>
          <w:rFonts w:ascii="Consolas" w:eastAsia="Times New Roman" w:hAnsi="Consolas" w:cs="Times New Roman"/>
          <w:color w:val="CE9178"/>
          <w:sz w:val="21"/>
          <w:szCs w:val="21"/>
          <w:lang w:val="en-IN" w:eastAsia="en-IN"/>
        </w:rPr>
        <w:t>"""</w:t>
      </w:r>
    </w:p>
    <w:p w14:paraId="2493A2C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 xml:space="preserve"> = {}</w:t>
      </w:r>
    </w:p>
    <w:p w14:paraId="4ED81A8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"Manual entry mode. Enter student data. Leave name blank to finish."</w:t>
      </w:r>
      <w:r w:rsidRPr="00416ADB">
        <w:rPr>
          <w:rFonts w:ascii="Consolas" w:eastAsia="Times New Roman" w:hAnsi="Consolas" w:cs="Times New Roman"/>
          <w:color w:val="D4D4D4"/>
          <w:sz w:val="21"/>
          <w:szCs w:val="21"/>
          <w:lang w:val="en-IN" w:eastAsia="en-IN"/>
        </w:rPr>
        <w:t>)</w:t>
      </w:r>
    </w:p>
    <w:p w14:paraId="537ED1B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while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True</w:t>
      </w:r>
      <w:r w:rsidRPr="00416ADB">
        <w:rPr>
          <w:rFonts w:ascii="Consolas" w:eastAsia="Times New Roman" w:hAnsi="Consolas" w:cs="Times New Roman"/>
          <w:color w:val="D4D4D4"/>
          <w:sz w:val="21"/>
          <w:szCs w:val="21"/>
          <w:lang w:val="en-IN" w:eastAsia="en-IN"/>
        </w:rPr>
        <w:t>:</w:t>
      </w:r>
    </w:p>
    <w:p w14:paraId="4340FC9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"Student name (blank to stop):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r w:rsidRPr="00416ADB">
        <w:rPr>
          <w:rFonts w:ascii="Consolas" w:eastAsia="Times New Roman" w:hAnsi="Consolas" w:cs="Times New Roman"/>
          <w:color w:val="D4D4D4"/>
          <w:sz w:val="21"/>
          <w:szCs w:val="21"/>
          <w:lang w:val="en-IN" w:eastAsia="en-IN"/>
        </w:rPr>
        <w:t>()</w:t>
      </w:r>
    </w:p>
    <w:p w14:paraId="2F26871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419689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break</w:t>
      </w:r>
    </w:p>
    <w:p w14:paraId="0DCDCCD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mark_raw</w:t>
      </w:r>
      <w:proofErr w:type="spellEnd"/>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"Mark</w:t>
      </w:r>
      <w:proofErr w:type="spellEnd"/>
      <w:r w:rsidRPr="00416ADB">
        <w:rPr>
          <w:rFonts w:ascii="Consolas" w:eastAsia="Times New Roman" w:hAnsi="Consolas" w:cs="Times New Roman"/>
          <w:color w:val="CE9178"/>
          <w:sz w:val="21"/>
          <w:szCs w:val="21"/>
          <w:lang w:val="en-IN" w:eastAsia="en-IN"/>
        </w:rPr>
        <w:t xml:space="preserve"> for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r w:rsidRPr="00416ADB">
        <w:rPr>
          <w:rFonts w:ascii="Consolas" w:eastAsia="Times New Roman" w:hAnsi="Consolas" w:cs="Times New Roman"/>
          <w:color w:val="D4D4D4"/>
          <w:sz w:val="21"/>
          <w:szCs w:val="21"/>
          <w:lang w:val="en-IN" w:eastAsia="en-IN"/>
        </w:rPr>
        <w:t>()</w:t>
      </w:r>
    </w:p>
    <w:p w14:paraId="2B37E3E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try</w:t>
      </w:r>
      <w:r w:rsidRPr="00416ADB">
        <w:rPr>
          <w:rFonts w:ascii="Consolas" w:eastAsia="Times New Roman" w:hAnsi="Consolas" w:cs="Times New Roman"/>
          <w:color w:val="D4D4D4"/>
          <w:sz w:val="21"/>
          <w:szCs w:val="21"/>
          <w:lang w:val="en-IN" w:eastAsia="en-IN"/>
        </w:rPr>
        <w:t>:</w:t>
      </w:r>
    </w:p>
    <w:p w14:paraId="1A2F6E5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4EC9B0"/>
          <w:sz w:val="21"/>
          <w:szCs w:val="21"/>
          <w:lang w:val="en-IN" w:eastAsia="en-IN"/>
        </w:rPr>
        <w:t>float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mark_raw</w:t>
      </w:r>
      <w:proofErr w:type="spellEnd"/>
      <w:r w:rsidRPr="00416ADB">
        <w:rPr>
          <w:rFonts w:ascii="Consolas" w:eastAsia="Times New Roman" w:hAnsi="Consolas" w:cs="Times New Roman"/>
          <w:color w:val="D4D4D4"/>
          <w:sz w:val="21"/>
          <w:szCs w:val="21"/>
          <w:lang w:val="en-IN" w:eastAsia="en-IN"/>
        </w:rPr>
        <w:t>)</w:t>
      </w:r>
    </w:p>
    <w:p w14:paraId="28A99DE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except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4EC9B0"/>
          <w:sz w:val="21"/>
          <w:szCs w:val="21"/>
          <w:lang w:val="en-IN" w:eastAsia="en-IN"/>
        </w:rPr>
        <w:t>ValueError</w:t>
      </w:r>
      <w:proofErr w:type="spellEnd"/>
      <w:r w:rsidRPr="00416ADB">
        <w:rPr>
          <w:rFonts w:ascii="Consolas" w:eastAsia="Times New Roman" w:hAnsi="Consolas" w:cs="Times New Roman"/>
          <w:color w:val="D4D4D4"/>
          <w:sz w:val="21"/>
          <w:szCs w:val="21"/>
          <w:lang w:val="en-IN" w:eastAsia="en-IN"/>
        </w:rPr>
        <w:t>:</w:t>
      </w:r>
    </w:p>
    <w:p w14:paraId="0E1BA8F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"Invalid mark. Please enter a numeric value."</w:t>
      </w:r>
      <w:r w:rsidRPr="00416ADB">
        <w:rPr>
          <w:rFonts w:ascii="Consolas" w:eastAsia="Times New Roman" w:hAnsi="Consolas" w:cs="Times New Roman"/>
          <w:color w:val="D4D4D4"/>
          <w:sz w:val="21"/>
          <w:szCs w:val="21"/>
          <w:lang w:val="en-IN" w:eastAsia="en-IN"/>
        </w:rPr>
        <w:t>)</w:t>
      </w:r>
    </w:p>
    <w:p w14:paraId="562EFEB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continue</w:t>
      </w:r>
    </w:p>
    <w:p w14:paraId="63EDFE7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lastRenderedPageBreak/>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mark</w:t>
      </w:r>
    </w:p>
    <w:p w14:paraId="3C488C4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p>
    <w:p w14:paraId="463A403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43BEF95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calculate_average</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10714E2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65CF570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B5CEA8"/>
          <w:sz w:val="21"/>
          <w:szCs w:val="21"/>
          <w:lang w:val="en-IN" w:eastAsia="en-IN"/>
        </w:rPr>
        <w:t>0.0</w:t>
      </w:r>
    </w:p>
    <w:p w14:paraId="5E4A77D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sum</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.values</w:t>
      </w:r>
      <w:proofErr w:type="spellEnd"/>
      <w:proofErr w:type="gram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len</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69E54EB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1D08F4B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calculate_median</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7BA088C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58AB85D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B5CEA8"/>
          <w:sz w:val="21"/>
          <w:szCs w:val="21"/>
          <w:lang w:val="en-IN" w:eastAsia="en-IN"/>
        </w:rPr>
        <w:t>0.0</w:t>
      </w:r>
    </w:p>
    <w:p w14:paraId="473A839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stat_median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4EC9B0"/>
          <w:sz w:val="21"/>
          <w:szCs w:val="21"/>
          <w:lang w:val="en-IN" w:eastAsia="en-IN"/>
        </w:rPr>
        <w:t>list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.values</w:t>
      </w:r>
      <w:proofErr w:type="spellEnd"/>
      <w:proofErr w:type="gramEnd"/>
      <w:r w:rsidRPr="00416ADB">
        <w:rPr>
          <w:rFonts w:ascii="Consolas" w:eastAsia="Times New Roman" w:hAnsi="Consolas" w:cs="Times New Roman"/>
          <w:color w:val="D4D4D4"/>
          <w:sz w:val="21"/>
          <w:szCs w:val="21"/>
          <w:lang w:val="en-IN" w:eastAsia="en-IN"/>
        </w:rPr>
        <w:t>()))</w:t>
      </w:r>
    </w:p>
    <w:p w14:paraId="2AD7F73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3A333F3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find_max_score</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5B0CD2B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15FD412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None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None</w:t>
      </w:r>
    </w:p>
    <w:p w14:paraId="2FB93A4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max</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key</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569CD6"/>
          <w:sz w:val="21"/>
          <w:szCs w:val="21"/>
          <w:lang w:val="en-IN" w:eastAsia="en-IN"/>
        </w:rPr>
        <w:t>lambda</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k</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k</w:t>
      </w:r>
      <w:r w:rsidRPr="00416ADB">
        <w:rPr>
          <w:rFonts w:ascii="Consolas" w:eastAsia="Times New Roman" w:hAnsi="Consolas" w:cs="Times New Roman"/>
          <w:color w:val="D4D4D4"/>
          <w:sz w:val="21"/>
          <w:szCs w:val="21"/>
          <w:lang w:val="en-IN" w:eastAsia="en-IN"/>
        </w:rPr>
        <w:t>])</w:t>
      </w:r>
    </w:p>
    <w:p w14:paraId="6FFC953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w:t>
      </w:r>
    </w:p>
    <w:p w14:paraId="47F57BB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2F988E7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find_min_score</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0A9E941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00A52CC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None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None</w:t>
      </w:r>
    </w:p>
    <w:p w14:paraId="5BB374A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min</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key</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569CD6"/>
          <w:sz w:val="21"/>
          <w:szCs w:val="21"/>
          <w:lang w:val="en-IN" w:eastAsia="en-IN"/>
        </w:rPr>
        <w:t>lambda</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k</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k</w:t>
      </w:r>
      <w:r w:rsidRPr="00416ADB">
        <w:rPr>
          <w:rFonts w:ascii="Consolas" w:eastAsia="Times New Roman" w:hAnsi="Consolas" w:cs="Times New Roman"/>
          <w:color w:val="D4D4D4"/>
          <w:sz w:val="21"/>
          <w:szCs w:val="21"/>
          <w:lang w:val="en-IN" w:eastAsia="en-IN"/>
        </w:rPr>
        <w:t>])</w:t>
      </w:r>
    </w:p>
    <w:p w14:paraId="0E8F2AE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w:t>
      </w:r>
    </w:p>
    <w:p w14:paraId="256C8A2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4FFCA52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assign_grades</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w:t>
      </w:r>
    </w:p>
    <w:p w14:paraId="2A59933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 xml:space="preserve"> = {}</w:t>
      </w:r>
    </w:p>
    <w:p w14:paraId="4971F6C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distribution</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"A"</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"B"</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"C"</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"D"</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p>
    <w:p w14:paraId="341520E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score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.items</w:t>
      </w:r>
      <w:proofErr w:type="spellEnd"/>
      <w:proofErr w:type="gramEnd"/>
      <w:r w:rsidRPr="00416ADB">
        <w:rPr>
          <w:rFonts w:ascii="Consolas" w:eastAsia="Times New Roman" w:hAnsi="Consolas" w:cs="Times New Roman"/>
          <w:color w:val="D4D4D4"/>
          <w:sz w:val="21"/>
          <w:szCs w:val="21"/>
          <w:lang w:val="en-IN" w:eastAsia="en-IN"/>
        </w:rPr>
        <w:t>():</w:t>
      </w:r>
    </w:p>
    <w:p w14:paraId="299C64B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score</w:t>
      </w:r>
      <w:r w:rsidRPr="00416ADB">
        <w:rPr>
          <w:rFonts w:ascii="Consolas" w:eastAsia="Times New Roman" w:hAnsi="Consolas" w:cs="Times New Roman"/>
          <w:color w:val="D4D4D4"/>
          <w:sz w:val="21"/>
          <w:szCs w:val="21"/>
          <w:lang w:val="en-IN" w:eastAsia="en-IN"/>
        </w:rPr>
        <w:t xml:space="preserve"> &gt;= </w:t>
      </w:r>
      <w:r w:rsidRPr="00416ADB">
        <w:rPr>
          <w:rFonts w:ascii="Consolas" w:eastAsia="Times New Roman" w:hAnsi="Consolas" w:cs="Times New Roman"/>
          <w:color w:val="B5CEA8"/>
          <w:sz w:val="21"/>
          <w:szCs w:val="21"/>
          <w:lang w:val="en-IN" w:eastAsia="en-IN"/>
        </w:rPr>
        <w:t>90</w:t>
      </w:r>
      <w:r w:rsidRPr="00416ADB">
        <w:rPr>
          <w:rFonts w:ascii="Consolas" w:eastAsia="Times New Roman" w:hAnsi="Consolas" w:cs="Times New Roman"/>
          <w:color w:val="D4D4D4"/>
          <w:sz w:val="21"/>
          <w:szCs w:val="21"/>
          <w:lang w:val="en-IN" w:eastAsia="en-IN"/>
        </w:rPr>
        <w:t>:</w:t>
      </w:r>
    </w:p>
    <w:p w14:paraId="6FD05A5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"A"</w:t>
      </w:r>
    </w:p>
    <w:p w14:paraId="27263BE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score</w:t>
      </w:r>
      <w:r w:rsidRPr="00416ADB">
        <w:rPr>
          <w:rFonts w:ascii="Consolas" w:eastAsia="Times New Roman" w:hAnsi="Consolas" w:cs="Times New Roman"/>
          <w:color w:val="D4D4D4"/>
          <w:sz w:val="21"/>
          <w:szCs w:val="21"/>
          <w:lang w:val="en-IN" w:eastAsia="en-IN"/>
        </w:rPr>
        <w:t xml:space="preserve"> &gt;= </w:t>
      </w:r>
      <w:r w:rsidRPr="00416ADB">
        <w:rPr>
          <w:rFonts w:ascii="Consolas" w:eastAsia="Times New Roman" w:hAnsi="Consolas" w:cs="Times New Roman"/>
          <w:color w:val="B5CEA8"/>
          <w:sz w:val="21"/>
          <w:szCs w:val="21"/>
          <w:lang w:val="en-IN" w:eastAsia="en-IN"/>
        </w:rPr>
        <w:t>80</w:t>
      </w:r>
      <w:r w:rsidRPr="00416ADB">
        <w:rPr>
          <w:rFonts w:ascii="Consolas" w:eastAsia="Times New Roman" w:hAnsi="Consolas" w:cs="Times New Roman"/>
          <w:color w:val="D4D4D4"/>
          <w:sz w:val="21"/>
          <w:szCs w:val="21"/>
          <w:lang w:val="en-IN" w:eastAsia="en-IN"/>
        </w:rPr>
        <w:t>:</w:t>
      </w:r>
    </w:p>
    <w:p w14:paraId="00D502A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"B"</w:t>
      </w:r>
    </w:p>
    <w:p w14:paraId="06D2C20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score</w:t>
      </w:r>
      <w:r w:rsidRPr="00416ADB">
        <w:rPr>
          <w:rFonts w:ascii="Consolas" w:eastAsia="Times New Roman" w:hAnsi="Consolas" w:cs="Times New Roman"/>
          <w:color w:val="D4D4D4"/>
          <w:sz w:val="21"/>
          <w:szCs w:val="21"/>
          <w:lang w:val="en-IN" w:eastAsia="en-IN"/>
        </w:rPr>
        <w:t xml:space="preserve"> &gt;= </w:t>
      </w:r>
      <w:r w:rsidRPr="00416ADB">
        <w:rPr>
          <w:rFonts w:ascii="Consolas" w:eastAsia="Times New Roman" w:hAnsi="Consolas" w:cs="Times New Roman"/>
          <w:color w:val="B5CEA8"/>
          <w:sz w:val="21"/>
          <w:szCs w:val="21"/>
          <w:lang w:val="en-IN" w:eastAsia="en-IN"/>
        </w:rPr>
        <w:t>70</w:t>
      </w:r>
      <w:r w:rsidRPr="00416ADB">
        <w:rPr>
          <w:rFonts w:ascii="Consolas" w:eastAsia="Times New Roman" w:hAnsi="Consolas" w:cs="Times New Roman"/>
          <w:color w:val="D4D4D4"/>
          <w:sz w:val="21"/>
          <w:szCs w:val="21"/>
          <w:lang w:val="en-IN" w:eastAsia="en-IN"/>
        </w:rPr>
        <w:t>:</w:t>
      </w:r>
    </w:p>
    <w:p w14:paraId="5E6AD48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"C"</w:t>
      </w:r>
    </w:p>
    <w:p w14:paraId="4367E45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score</w:t>
      </w:r>
      <w:r w:rsidRPr="00416ADB">
        <w:rPr>
          <w:rFonts w:ascii="Consolas" w:eastAsia="Times New Roman" w:hAnsi="Consolas" w:cs="Times New Roman"/>
          <w:color w:val="D4D4D4"/>
          <w:sz w:val="21"/>
          <w:szCs w:val="21"/>
          <w:lang w:val="en-IN" w:eastAsia="en-IN"/>
        </w:rPr>
        <w:t xml:space="preserve"> &gt;= </w:t>
      </w:r>
      <w:r w:rsidRPr="00416ADB">
        <w:rPr>
          <w:rFonts w:ascii="Consolas" w:eastAsia="Times New Roman" w:hAnsi="Consolas" w:cs="Times New Roman"/>
          <w:color w:val="B5CEA8"/>
          <w:sz w:val="21"/>
          <w:szCs w:val="21"/>
          <w:lang w:val="en-IN" w:eastAsia="en-IN"/>
        </w:rPr>
        <w:t>60</w:t>
      </w:r>
      <w:r w:rsidRPr="00416ADB">
        <w:rPr>
          <w:rFonts w:ascii="Consolas" w:eastAsia="Times New Roman" w:hAnsi="Consolas" w:cs="Times New Roman"/>
          <w:color w:val="D4D4D4"/>
          <w:sz w:val="21"/>
          <w:szCs w:val="21"/>
          <w:lang w:val="en-IN" w:eastAsia="en-IN"/>
        </w:rPr>
        <w:t>:</w:t>
      </w:r>
    </w:p>
    <w:p w14:paraId="03AEF27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"D"</w:t>
      </w:r>
    </w:p>
    <w:p w14:paraId="6998561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w:t>
      </w:r>
    </w:p>
    <w:p w14:paraId="142B4CD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"F"</w:t>
      </w:r>
    </w:p>
    <w:p w14:paraId="5C2F3BC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g</w:t>
      </w:r>
    </w:p>
    <w:p w14:paraId="1B1433A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distribution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B5CEA8"/>
          <w:sz w:val="21"/>
          <w:szCs w:val="21"/>
          <w:lang w:val="en-IN" w:eastAsia="en-IN"/>
        </w:rPr>
        <w:t>1</w:t>
      </w:r>
    </w:p>
    <w:p w14:paraId="710F688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distribution</w:t>
      </w:r>
    </w:p>
    <w:p w14:paraId="77293C4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03FB90E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pass_fail_</w:t>
      </w:r>
      <w:proofErr w:type="gramStart"/>
      <w:r w:rsidRPr="00416ADB">
        <w:rPr>
          <w:rFonts w:ascii="Consolas" w:eastAsia="Times New Roman" w:hAnsi="Consolas" w:cs="Times New Roman"/>
          <w:color w:val="C8C8C8"/>
          <w:sz w:val="21"/>
          <w:szCs w:val="21"/>
          <w:lang w:val="en-IN" w:eastAsia="en-IN"/>
        </w:rPr>
        <w:t>lists</w:t>
      </w:r>
      <w:proofErr w:type="spellEnd"/>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pass_threshold</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40</w:t>
      </w:r>
      <w:r w:rsidRPr="00416ADB">
        <w:rPr>
          <w:rFonts w:ascii="Consolas" w:eastAsia="Times New Roman" w:hAnsi="Consolas" w:cs="Times New Roman"/>
          <w:color w:val="D4D4D4"/>
          <w:sz w:val="21"/>
          <w:szCs w:val="21"/>
          <w:lang w:val="en-IN" w:eastAsia="en-IN"/>
        </w:rPr>
        <w:t>):</w:t>
      </w:r>
    </w:p>
    <w:p w14:paraId="64F368B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proofErr w:type="spellStart"/>
      <w:proofErr w:type="gramStart"/>
      <w:r w:rsidRPr="00416ADB">
        <w:rPr>
          <w:rFonts w:ascii="Consolas" w:eastAsia="Times New Roman" w:hAnsi="Consolas" w:cs="Times New Roman"/>
          <w:color w:val="C8C8C8"/>
          <w:sz w:val="21"/>
          <w:szCs w:val="21"/>
          <w:lang w:val="en-IN" w:eastAsia="en-IN"/>
        </w:rPr>
        <w:t>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w:t>
      </w:r>
      <w:proofErr w:type="spellEnd"/>
      <w:proofErr w:type="gram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r w:rsidRPr="00416ADB">
        <w:rPr>
          <w:rFonts w:ascii="Consolas" w:eastAsia="Times New Roman" w:hAnsi="Consolas" w:cs="Times New Roman"/>
          <w:color w:val="D4D4D4"/>
          <w:sz w:val="21"/>
          <w:szCs w:val="21"/>
          <w:lang w:val="en-IN" w:eastAsia="en-IN"/>
        </w:rPr>
        <w:t>.items</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w:t>
      </w:r>
      <w:r w:rsidRPr="00416ADB">
        <w:rPr>
          <w:rFonts w:ascii="Consolas" w:eastAsia="Times New Roman" w:hAnsi="Consolas" w:cs="Times New Roman"/>
          <w:color w:val="D4D4D4"/>
          <w:sz w:val="21"/>
          <w:szCs w:val="21"/>
          <w:lang w:val="en-IN" w:eastAsia="en-IN"/>
        </w:rPr>
        <w:t xml:space="preserve"> &gt;= </w:t>
      </w:r>
      <w:proofErr w:type="spellStart"/>
      <w:r w:rsidRPr="00416ADB">
        <w:rPr>
          <w:rFonts w:ascii="Consolas" w:eastAsia="Times New Roman" w:hAnsi="Consolas" w:cs="Times New Roman"/>
          <w:color w:val="7F7F7F"/>
          <w:sz w:val="21"/>
          <w:szCs w:val="21"/>
          <w:lang w:val="en-IN" w:eastAsia="en-IN"/>
        </w:rPr>
        <w:t>pass_threshold</w:t>
      </w:r>
      <w:proofErr w:type="spellEnd"/>
      <w:r w:rsidRPr="00416ADB">
        <w:rPr>
          <w:rFonts w:ascii="Consolas" w:eastAsia="Times New Roman" w:hAnsi="Consolas" w:cs="Times New Roman"/>
          <w:color w:val="D4D4D4"/>
          <w:sz w:val="21"/>
          <w:szCs w:val="21"/>
          <w:lang w:val="en-IN" w:eastAsia="en-IN"/>
        </w:rPr>
        <w:t>]</w:t>
      </w:r>
    </w:p>
    <w:p w14:paraId="6904995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lastRenderedPageBreak/>
        <w:t xml:space="preserve">    </w:t>
      </w:r>
      <w:r w:rsidRPr="00416ADB">
        <w:rPr>
          <w:rFonts w:ascii="Consolas" w:eastAsia="Times New Roman" w:hAnsi="Consolas" w:cs="Times New Roman"/>
          <w:color w:val="C8C8C8"/>
          <w:sz w:val="21"/>
          <w:szCs w:val="21"/>
          <w:lang w:val="en-IN" w:eastAsia="en-IN"/>
        </w:rPr>
        <w:t>failed</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proofErr w:type="spellStart"/>
      <w:proofErr w:type="gramStart"/>
      <w:r w:rsidRPr="00416ADB">
        <w:rPr>
          <w:rFonts w:ascii="Consolas" w:eastAsia="Times New Roman" w:hAnsi="Consolas" w:cs="Times New Roman"/>
          <w:color w:val="C8C8C8"/>
          <w:sz w:val="21"/>
          <w:szCs w:val="21"/>
          <w:lang w:val="en-IN" w:eastAsia="en-IN"/>
        </w:rPr>
        <w:t>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w:t>
      </w:r>
      <w:proofErr w:type="spellEnd"/>
      <w:proofErr w:type="gram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r w:rsidRPr="00416ADB">
        <w:rPr>
          <w:rFonts w:ascii="Consolas" w:eastAsia="Times New Roman" w:hAnsi="Consolas" w:cs="Times New Roman"/>
          <w:color w:val="D4D4D4"/>
          <w:sz w:val="21"/>
          <w:szCs w:val="21"/>
          <w:lang w:val="en-IN" w:eastAsia="en-IN"/>
        </w:rPr>
        <w:t>.items</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s</w:t>
      </w:r>
      <w:r w:rsidRPr="00416ADB">
        <w:rPr>
          <w:rFonts w:ascii="Consolas" w:eastAsia="Times New Roman" w:hAnsi="Consolas" w:cs="Times New Roman"/>
          <w:color w:val="D4D4D4"/>
          <w:sz w:val="21"/>
          <w:szCs w:val="21"/>
          <w:lang w:val="en-IN" w:eastAsia="en-IN"/>
        </w:rPr>
        <w:t xml:space="preserve"> &lt; </w:t>
      </w:r>
      <w:proofErr w:type="spellStart"/>
      <w:r w:rsidRPr="00416ADB">
        <w:rPr>
          <w:rFonts w:ascii="Consolas" w:eastAsia="Times New Roman" w:hAnsi="Consolas" w:cs="Times New Roman"/>
          <w:color w:val="7F7F7F"/>
          <w:sz w:val="21"/>
          <w:szCs w:val="21"/>
          <w:lang w:val="en-IN" w:eastAsia="en-IN"/>
        </w:rPr>
        <w:t>pass_threshold</w:t>
      </w:r>
      <w:proofErr w:type="spellEnd"/>
      <w:r w:rsidRPr="00416ADB">
        <w:rPr>
          <w:rFonts w:ascii="Consolas" w:eastAsia="Times New Roman" w:hAnsi="Consolas" w:cs="Times New Roman"/>
          <w:color w:val="D4D4D4"/>
          <w:sz w:val="21"/>
          <w:szCs w:val="21"/>
          <w:lang w:val="en-IN" w:eastAsia="en-IN"/>
        </w:rPr>
        <w:t>]</w:t>
      </w:r>
    </w:p>
    <w:p w14:paraId="707C1B5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failed</w:t>
      </w:r>
    </w:p>
    <w:p w14:paraId="6431A5E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5FB786A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print_results_</w:t>
      </w:r>
      <w:proofErr w:type="gramStart"/>
      <w:r w:rsidRPr="00416ADB">
        <w:rPr>
          <w:rFonts w:ascii="Consolas" w:eastAsia="Times New Roman" w:hAnsi="Consolas" w:cs="Times New Roman"/>
          <w:color w:val="C8C8C8"/>
          <w:sz w:val="21"/>
          <w:szCs w:val="21"/>
          <w:lang w:val="en-IN" w:eastAsia="en-IN"/>
        </w:rPr>
        <w:t>table</w:t>
      </w:r>
      <w:proofErr w:type="spellEnd"/>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grades_dict</w:t>
      </w:r>
      <w:proofErr w:type="spellEnd"/>
      <w:r w:rsidRPr="00416ADB">
        <w:rPr>
          <w:rFonts w:ascii="Consolas" w:eastAsia="Times New Roman" w:hAnsi="Consolas" w:cs="Times New Roman"/>
          <w:color w:val="D4D4D4"/>
          <w:sz w:val="21"/>
          <w:szCs w:val="21"/>
          <w:lang w:val="en-IN" w:eastAsia="en-IN"/>
        </w:rPr>
        <w:t>):</w:t>
      </w:r>
    </w:p>
    <w:p w14:paraId="1EB6BEA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6A9955"/>
          <w:sz w:val="21"/>
          <w:szCs w:val="21"/>
          <w:lang w:val="en-IN" w:eastAsia="en-IN"/>
        </w:rPr>
        <w:t># Determine column widths</w:t>
      </w:r>
    </w:p>
    <w:p w14:paraId="63BC75F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name_w</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max</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len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.keys</w:t>
      </w:r>
      <w:proofErr w:type="spellEnd"/>
      <w:proofErr w:type="gramEnd"/>
      <w:r w:rsidRPr="00416ADB">
        <w:rPr>
          <w:rFonts w:ascii="Consolas" w:eastAsia="Times New Roman" w:hAnsi="Consolas" w:cs="Times New Roman"/>
          <w:color w:val="D4D4D4"/>
          <w:sz w:val="21"/>
          <w:szCs w:val="21"/>
          <w:lang w:val="en-IN" w:eastAsia="en-IN"/>
        </w:rPr>
        <w:t>()] + [</w:t>
      </w:r>
      <w:r w:rsidRPr="00416ADB">
        <w:rPr>
          <w:rFonts w:ascii="Consolas" w:eastAsia="Times New Roman" w:hAnsi="Consolas" w:cs="Times New Roman"/>
          <w:color w:val="B5CEA8"/>
          <w:sz w:val="21"/>
          <w:szCs w:val="21"/>
          <w:lang w:val="en-IN" w:eastAsia="en-IN"/>
        </w:rPr>
        <w:t>4</w:t>
      </w:r>
      <w:r w:rsidRPr="00416ADB">
        <w:rPr>
          <w:rFonts w:ascii="Consolas" w:eastAsia="Times New Roman" w:hAnsi="Consolas" w:cs="Times New Roman"/>
          <w:color w:val="D4D4D4"/>
          <w:sz w:val="21"/>
          <w:szCs w:val="21"/>
          <w:lang w:val="en-IN" w:eastAsia="en-IN"/>
        </w:rPr>
        <w:t>])</w:t>
      </w:r>
    </w:p>
    <w:p w14:paraId="50065D2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marks_w</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B5CEA8"/>
          <w:sz w:val="21"/>
          <w:szCs w:val="21"/>
          <w:lang w:val="en-IN" w:eastAsia="en-IN"/>
        </w:rPr>
        <w:t>6</w:t>
      </w:r>
    </w:p>
    <w:p w14:paraId="1F303B2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grade_w</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B5CEA8"/>
          <w:sz w:val="21"/>
          <w:szCs w:val="21"/>
          <w:lang w:val="en-IN" w:eastAsia="en-IN"/>
        </w:rPr>
        <w:t>5</w:t>
      </w:r>
    </w:p>
    <w:p w14:paraId="185ABB9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header</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'Name'</w:t>
      </w:r>
      <w:r w:rsidRPr="00416ADB">
        <w:rPr>
          <w:rFonts w:ascii="Consolas" w:eastAsia="Times New Roman" w:hAnsi="Consolas" w:cs="Times New Roman"/>
          <w:color w:val="569CD6"/>
          <w:sz w:val="21"/>
          <w:szCs w:val="21"/>
          <w:lang w:val="en-IN" w:eastAsia="en-IN"/>
        </w:rPr>
        <w:t>:&lt;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name_w</w:t>
      </w:r>
      <w:proofErr w:type="spellEnd"/>
      <w:proofErr w:type="gramStart"/>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'Marks'</w:t>
      </w:r>
      <w:r w:rsidRPr="00416ADB">
        <w:rPr>
          <w:rFonts w:ascii="Consolas" w:eastAsia="Times New Roman" w:hAnsi="Consolas" w:cs="Times New Roman"/>
          <w:color w:val="569CD6"/>
          <w:sz w:val="21"/>
          <w:szCs w:val="21"/>
          <w:lang w:val="en-IN" w:eastAsia="en-IN"/>
        </w:rPr>
        <w:t>:&gt;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marks_w</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'Grade'</w:t>
      </w:r>
      <w:r w:rsidRPr="00416ADB">
        <w:rPr>
          <w:rFonts w:ascii="Consolas" w:eastAsia="Times New Roman" w:hAnsi="Consolas" w:cs="Times New Roman"/>
          <w:color w:val="569CD6"/>
          <w:sz w:val="21"/>
          <w:szCs w:val="21"/>
          <w:lang w:val="en-IN" w:eastAsia="en-IN"/>
        </w:rPr>
        <w: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grade_w</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p>
    <w:p w14:paraId="6BDB309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"\n"</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8C8C8"/>
          <w:sz w:val="21"/>
          <w:szCs w:val="21"/>
          <w:lang w:val="en-IN" w:eastAsia="en-IN"/>
        </w:rPr>
        <w:t>header</w:t>
      </w:r>
      <w:r w:rsidRPr="00416ADB">
        <w:rPr>
          <w:rFonts w:ascii="Consolas" w:eastAsia="Times New Roman" w:hAnsi="Consolas" w:cs="Times New Roman"/>
          <w:color w:val="D4D4D4"/>
          <w:sz w:val="21"/>
          <w:szCs w:val="21"/>
          <w:lang w:val="en-IN" w:eastAsia="en-IN"/>
        </w:rPr>
        <w:t>)</w:t>
      </w:r>
    </w:p>
    <w:p w14:paraId="52E445E2"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name_w</w:t>
      </w:r>
      <w:proofErr w:type="spell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marks_w</w:t>
      </w:r>
      <w:proofErr w:type="spell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grade_w</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B5CEA8"/>
          <w:sz w:val="21"/>
          <w:szCs w:val="21"/>
          <w:lang w:val="en-IN" w:eastAsia="en-IN"/>
        </w:rPr>
        <w:t>4</w:t>
      </w:r>
      <w:r w:rsidRPr="00416ADB">
        <w:rPr>
          <w:rFonts w:ascii="Consolas" w:eastAsia="Times New Roman" w:hAnsi="Consolas" w:cs="Times New Roman"/>
          <w:color w:val="D4D4D4"/>
          <w:sz w:val="21"/>
          <w:szCs w:val="21"/>
          <w:lang w:val="en-IN" w:eastAsia="en-IN"/>
        </w:rPr>
        <w:t>))</w:t>
      </w:r>
    </w:p>
    <w:p w14:paraId="1A59C2F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.items</w:t>
      </w:r>
      <w:proofErr w:type="spellEnd"/>
      <w:proofErr w:type="gramEnd"/>
      <w:r w:rsidRPr="00416ADB">
        <w:rPr>
          <w:rFonts w:ascii="Consolas" w:eastAsia="Times New Roman" w:hAnsi="Consolas" w:cs="Times New Roman"/>
          <w:color w:val="D4D4D4"/>
          <w:sz w:val="21"/>
          <w:szCs w:val="21"/>
          <w:lang w:val="en-IN" w:eastAsia="en-IN"/>
        </w:rPr>
        <w:t>():</w:t>
      </w:r>
    </w:p>
    <w:p w14:paraId="0098A19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w:t>
      </w:r>
      <w:r w:rsidRPr="00416ADB">
        <w:rPr>
          <w:rFonts w:ascii="Consolas" w:eastAsia="Times New Roman" w:hAnsi="Consolas" w:cs="Times New Roman"/>
          <w:color w:val="D4D4D4"/>
          <w:sz w:val="21"/>
          <w:szCs w:val="21"/>
          <w:lang w:val="en-IN" w:eastAsia="en-IN"/>
        </w:rPr>
        <w:t xml:space="preserve"> = </w:t>
      </w:r>
      <w:proofErr w:type="spellStart"/>
      <w:proofErr w:type="gramStart"/>
      <w:r w:rsidRPr="00416ADB">
        <w:rPr>
          <w:rFonts w:ascii="Consolas" w:eastAsia="Times New Roman" w:hAnsi="Consolas" w:cs="Times New Roman"/>
          <w:color w:val="7F7F7F"/>
          <w:sz w:val="21"/>
          <w:szCs w:val="21"/>
          <w:lang w:val="en-IN" w:eastAsia="en-IN"/>
        </w:rPr>
        <w:t>grades_dict</w:t>
      </w:r>
      <w:r w:rsidRPr="00416ADB">
        <w:rPr>
          <w:rFonts w:ascii="Consolas" w:eastAsia="Times New Roman" w:hAnsi="Consolas" w:cs="Times New Roman"/>
          <w:color w:val="D4D4D4"/>
          <w:sz w:val="21"/>
          <w:szCs w:val="21"/>
          <w:lang w:val="en-IN" w:eastAsia="en-IN"/>
        </w:rPr>
        <w:t>.get</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A7B27D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569CD6"/>
          <w:sz w:val="21"/>
          <w:szCs w:val="21"/>
          <w:lang w:val="en-IN" w:eastAsia="en-IN"/>
        </w:rPr>
        <w:t>:&lt;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name_w</w:t>
      </w:r>
      <w:proofErr w:type="spellEnd"/>
      <w:proofErr w:type="gramStart"/>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569CD6"/>
          <w:sz w:val="21"/>
          <w:szCs w:val="21"/>
          <w:lang w:val="en-IN" w:eastAsia="en-IN"/>
        </w:rPr>
        <w:t>:&gt;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marks_w</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grade</w:t>
      </w:r>
      <w:r w:rsidRPr="00416ADB">
        <w:rPr>
          <w:rFonts w:ascii="Consolas" w:eastAsia="Times New Roman" w:hAnsi="Consolas" w:cs="Times New Roman"/>
          <w:color w:val="569CD6"/>
          <w:sz w:val="21"/>
          <w:szCs w:val="21"/>
          <w:lang w:val="en-IN" w:eastAsia="en-IN"/>
        </w:rPr>
        <w:t>:^</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grade_w</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61B4601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D4D4D4"/>
          <w:sz w:val="21"/>
          <w:szCs w:val="21"/>
          <w:lang w:val="en-IN" w:eastAsia="en-IN"/>
        </w:rPr>
        <w:t>)</w:t>
      </w:r>
    </w:p>
    <w:p w14:paraId="5FD7107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589FBBA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export_to_</w:t>
      </w:r>
      <w:proofErr w:type="gramStart"/>
      <w:r w:rsidRPr="00416ADB">
        <w:rPr>
          <w:rFonts w:ascii="Consolas" w:eastAsia="Times New Roman" w:hAnsi="Consolas" w:cs="Times New Roman"/>
          <w:color w:val="C8C8C8"/>
          <w:sz w:val="21"/>
          <w:szCs w:val="21"/>
          <w:lang w:val="en-IN" w:eastAsia="en-IN"/>
        </w:rPr>
        <w:t>csv</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marks_dict</w:t>
      </w:r>
      <w:proofErr w:type="spellEnd"/>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grades_dict</w:t>
      </w:r>
      <w:proofErr w:type="spellEnd"/>
      <w:r w:rsidRPr="00416ADB">
        <w:rPr>
          <w:rFonts w:ascii="Consolas" w:eastAsia="Times New Roman" w:hAnsi="Consolas" w:cs="Times New Roman"/>
          <w:color w:val="D4D4D4"/>
          <w:sz w:val="21"/>
          <w:szCs w:val="21"/>
          <w:lang w:val="en-IN" w:eastAsia="en-IN"/>
        </w:rPr>
        <w:t>):</w:t>
      </w:r>
    </w:p>
    <w:p w14:paraId="02F01E9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try</w:t>
      </w:r>
      <w:r w:rsidRPr="00416ADB">
        <w:rPr>
          <w:rFonts w:ascii="Consolas" w:eastAsia="Times New Roman" w:hAnsi="Consolas" w:cs="Times New Roman"/>
          <w:color w:val="D4D4D4"/>
          <w:sz w:val="21"/>
          <w:szCs w:val="21"/>
          <w:lang w:val="en-IN" w:eastAsia="en-IN"/>
        </w:rPr>
        <w:t>:</w:t>
      </w:r>
    </w:p>
    <w:p w14:paraId="50D23D8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with</w:t>
      </w: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open</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'w'</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newline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encoding</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'utf-8'</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f</w:t>
      </w:r>
      <w:r w:rsidRPr="00416ADB">
        <w:rPr>
          <w:rFonts w:ascii="Consolas" w:eastAsia="Times New Roman" w:hAnsi="Consolas" w:cs="Times New Roman"/>
          <w:color w:val="D4D4D4"/>
          <w:sz w:val="21"/>
          <w:szCs w:val="21"/>
          <w:lang w:val="en-IN" w:eastAsia="en-IN"/>
        </w:rPr>
        <w:t>:</w:t>
      </w:r>
    </w:p>
    <w:p w14:paraId="2C903AF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writer</w:t>
      </w:r>
      <w:r w:rsidRPr="00416ADB">
        <w:rPr>
          <w:rFonts w:ascii="Consolas" w:eastAsia="Times New Roman" w:hAnsi="Consolas" w:cs="Times New Roman"/>
          <w:color w:val="D4D4D4"/>
          <w:sz w:val="21"/>
          <w:szCs w:val="21"/>
          <w:lang w:val="en-IN" w:eastAsia="en-IN"/>
        </w:rPr>
        <w:t xml:space="preserve"> = </w:t>
      </w:r>
      <w:proofErr w:type="spellStart"/>
      <w:proofErr w:type="gramStart"/>
      <w:r w:rsidRPr="00416ADB">
        <w:rPr>
          <w:rFonts w:ascii="Consolas" w:eastAsia="Times New Roman" w:hAnsi="Consolas" w:cs="Times New Roman"/>
          <w:color w:val="C8C8C8"/>
          <w:sz w:val="21"/>
          <w:szCs w:val="21"/>
          <w:lang w:val="en-IN" w:eastAsia="en-IN"/>
        </w:rPr>
        <w:t>csv</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writer</w:t>
      </w:r>
      <w:proofErr w:type="spellEnd"/>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f</w:t>
      </w:r>
      <w:r w:rsidRPr="00416ADB">
        <w:rPr>
          <w:rFonts w:ascii="Consolas" w:eastAsia="Times New Roman" w:hAnsi="Consolas" w:cs="Times New Roman"/>
          <w:color w:val="D4D4D4"/>
          <w:sz w:val="21"/>
          <w:szCs w:val="21"/>
          <w:lang w:val="en-IN" w:eastAsia="en-IN"/>
        </w:rPr>
        <w:t>)</w:t>
      </w:r>
    </w:p>
    <w:p w14:paraId="3433FAE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proofErr w:type="gramStart"/>
      <w:r w:rsidRPr="00416ADB">
        <w:rPr>
          <w:rFonts w:ascii="Consolas" w:eastAsia="Times New Roman" w:hAnsi="Consolas" w:cs="Times New Roman"/>
          <w:color w:val="C8C8C8"/>
          <w:sz w:val="21"/>
          <w:szCs w:val="21"/>
          <w:lang w:val="en-IN" w:eastAsia="en-IN"/>
        </w:rPr>
        <w:t>writer</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writerow</w:t>
      </w:r>
      <w:proofErr w:type="spellEnd"/>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"Marks"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"Grade"</w:t>
      </w:r>
      <w:r w:rsidRPr="00416ADB">
        <w:rPr>
          <w:rFonts w:ascii="Consolas" w:eastAsia="Times New Roman" w:hAnsi="Consolas" w:cs="Times New Roman"/>
          <w:color w:val="D4D4D4"/>
          <w:sz w:val="21"/>
          <w:szCs w:val="21"/>
          <w:lang w:val="en-IN" w:eastAsia="en-IN"/>
        </w:rPr>
        <w:t>])</w:t>
      </w:r>
    </w:p>
    <w:p w14:paraId="492DB84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marks_</w:t>
      </w:r>
      <w:proofErr w:type="gramStart"/>
      <w:r w:rsidRPr="00416ADB">
        <w:rPr>
          <w:rFonts w:ascii="Consolas" w:eastAsia="Times New Roman" w:hAnsi="Consolas" w:cs="Times New Roman"/>
          <w:color w:val="7F7F7F"/>
          <w:sz w:val="21"/>
          <w:szCs w:val="21"/>
          <w:lang w:val="en-IN" w:eastAsia="en-IN"/>
        </w:rPr>
        <w:t>dict</w:t>
      </w:r>
      <w:r w:rsidRPr="00416ADB">
        <w:rPr>
          <w:rFonts w:ascii="Consolas" w:eastAsia="Times New Roman" w:hAnsi="Consolas" w:cs="Times New Roman"/>
          <w:color w:val="D4D4D4"/>
          <w:sz w:val="21"/>
          <w:szCs w:val="21"/>
          <w:lang w:val="en-IN" w:eastAsia="en-IN"/>
        </w:rPr>
        <w:t>.items</w:t>
      </w:r>
      <w:proofErr w:type="spellEnd"/>
      <w:proofErr w:type="gramEnd"/>
      <w:r w:rsidRPr="00416ADB">
        <w:rPr>
          <w:rFonts w:ascii="Consolas" w:eastAsia="Times New Roman" w:hAnsi="Consolas" w:cs="Times New Roman"/>
          <w:color w:val="D4D4D4"/>
          <w:sz w:val="21"/>
          <w:szCs w:val="21"/>
          <w:lang w:val="en-IN" w:eastAsia="en-IN"/>
        </w:rPr>
        <w:t>():</w:t>
      </w:r>
    </w:p>
    <w:p w14:paraId="7A034A6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proofErr w:type="gramStart"/>
      <w:r w:rsidRPr="00416ADB">
        <w:rPr>
          <w:rFonts w:ascii="Consolas" w:eastAsia="Times New Roman" w:hAnsi="Consolas" w:cs="Times New Roman"/>
          <w:color w:val="C8C8C8"/>
          <w:sz w:val="21"/>
          <w:szCs w:val="21"/>
          <w:lang w:val="en-IN" w:eastAsia="en-IN"/>
        </w:rPr>
        <w:t>writer</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writerow</w:t>
      </w:r>
      <w:proofErr w:type="spellEnd"/>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mark</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7F7F7F"/>
          <w:sz w:val="21"/>
          <w:szCs w:val="21"/>
          <w:lang w:val="en-IN" w:eastAsia="en-IN"/>
        </w:rPr>
        <w:t>grades_dict</w:t>
      </w:r>
      <w:r w:rsidRPr="00416ADB">
        <w:rPr>
          <w:rFonts w:ascii="Consolas" w:eastAsia="Times New Roman" w:hAnsi="Consolas" w:cs="Times New Roman"/>
          <w:color w:val="D4D4D4"/>
          <w:sz w:val="21"/>
          <w:szCs w:val="21"/>
          <w:lang w:val="en-IN" w:eastAsia="en-IN"/>
        </w:rPr>
        <w:t>.get</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name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6B49CCE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"Exported</w:t>
      </w:r>
      <w:proofErr w:type="spellEnd"/>
      <w:r w:rsidRPr="00416ADB">
        <w:rPr>
          <w:rFonts w:ascii="Consolas" w:eastAsia="Times New Roman" w:hAnsi="Consolas" w:cs="Times New Roman"/>
          <w:color w:val="CE9178"/>
          <w:sz w:val="21"/>
          <w:szCs w:val="21"/>
          <w:lang w:val="en-IN" w:eastAsia="en-IN"/>
        </w:rPr>
        <w:t xml:space="preserve"> results to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filename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0947577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except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4EC9B0"/>
          <w:sz w:val="21"/>
          <w:szCs w:val="21"/>
          <w:lang w:val="en-IN" w:eastAsia="en-IN"/>
        </w:rPr>
        <w:t>Exception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as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e</w:t>
      </w:r>
      <w:r w:rsidRPr="00416ADB">
        <w:rPr>
          <w:rFonts w:ascii="Consolas" w:eastAsia="Times New Roman" w:hAnsi="Consolas" w:cs="Times New Roman"/>
          <w:color w:val="D4D4D4"/>
          <w:sz w:val="21"/>
          <w:szCs w:val="21"/>
          <w:lang w:val="en-IN" w:eastAsia="en-IN"/>
        </w:rPr>
        <w:t>:</w:t>
      </w:r>
    </w:p>
    <w:p w14:paraId="10F3796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"Failed to export CSV:"</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e</w:t>
      </w:r>
      <w:r w:rsidRPr="00416ADB">
        <w:rPr>
          <w:rFonts w:ascii="Consolas" w:eastAsia="Times New Roman" w:hAnsi="Consolas" w:cs="Times New Roman"/>
          <w:color w:val="D4D4D4"/>
          <w:sz w:val="21"/>
          <w:szCs w:val="21"/>
          <w:lang w:val="en-IN" w:eastAsia="en-IN"/>
        </w:rPr>
        <w:t>)</w:t>
      </w:r>
    </w:p>
    <w:p w14:paraId="6786147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1DCC69E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w:t>
      </w:r>
    </w:p>
    <w:p w14:paraId="4607BE1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CLI / Main Program</w:t>
      </w:r>
    </w:p>
    <w:p w14:paraId="3214B699"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6A9955"/>
          <w:sz w:val="21"/>
          <w:szCs w:val="21"/>
          <w:lang w:val="en-IN" w:eastAsia="en-IN"/>
        </w:rPr>
        <w:t># -----------------------</w:t>
      </w:r>
    </w:p>
    <w:p w14:paraId="5FADEC8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run_analysis</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2E58459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0B73B64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 xml:space="preserve">"No marks to </w:t>
      </w:r>
      <w:proofErr w:type="spellStart"/>
      <w:r w:rsidRPr="00416ADB">
        <w:rPr>
          <w:rFonts w:ascii="Consolas" w:eastAsia="Times New Roman" w:hAnsi="Consolas" w:cs="Times New Roman"/>
          <w:color w:val="CE9178"/>
          <w:sz w:val="21"/>
          <w:szCs w:val="21"/>
          <w:lang w:val="en-IN" w:eastAsia="en-IN"/>
        </w:rPr>
        <w:t>analyze</w:t>
      </w:r>
      <w:proofErr w:type="spellEnd"/>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124D9F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return</w:t>
      </w:r>
    </w:p>
    <w:p w14:paraId="2DCAFBE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5F2F7E4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avg</w:t>
      </w:r>
      <w:proofErr w:type="spell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calculate_average</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3C0B3E3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med</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calculate_median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165E52B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max_name</w:t>
      </w:r>
      <w:proofErr w:type="spellEnd"/>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max_score</w:t>
      </w:r>
      <w:proofErr w:type="spell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find_max_score</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3B99148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min_name</w:t>
      </w:r>
      <w:proofErr w:type="spellEnd"/>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min_score</w:t>
      </w:r>
      <w:proofErr w:type="spellEnd"/>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find_min_score</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7AB60A4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distribution</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assign_grades</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34B6758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failed</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pass_fail_lists</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p>
    <w:p w14:paraId="56C7AD8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455A27E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lastRenderedPageBreak/>
        <w:t xml:space="preserve">    </w:t>
      </w:r>
      <w:r w:rsidRPr="00416ADB">
        <w:rPr>
          <w:rFonts w:ascii="Consolas" w:eastAsia="Times New Roman" w:hAnsi="Consolas" w:cs="Times New Roman"/>
          <w:color w:val="6A9955"/>
          <w:sz w:val="21"/>
          <w:szCs w:val="21"/>
          <w:lang w:val="en-IN" w:eastAsia="en-IN"/>
        </w:rPr>
        <w:t># Print summary stats</w:t>
      </w:r>
    </w:p>
    <w:p w14:paraId="2EB9CAC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"\n=== Analysis Summary ==="</w:t>
      </w:r>
      <w:r w:rsidRPr="00416ADB">
        <w:rPr>
          <w:rFonts w:ascii="Consolas" w:eastAsia="Times New Roman" w:hAnsi="Consolas" w:cs="Times New Roman"/>
          <w:color w:val="D4D4D4"/>
          <w:sz w:val="21"/>
          <w:szCs w:val="21"/>
          <w:lang w:val="en-IN" w:eastAsia="en-IN"/>
        </w:rPr>
        <w:t>)</w:t>
      </w:r>
    </w:p>
    <w:p w14:paraId="28A4B91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"Students</w:t>
      </w:r>
      <w:proofErr w:type="spellEnd"/>
      <w:r w:rsidRPr="00416ADB">
        <w:rPr>
          <w:rFonts w:ascii="Consolas" w:eastAsia="Times New Roman" w:hAnsi="Consolas" w:cs="Times New Roman"/>
          <w:color w:val="CE9178"/>
          <w:sz w:val="21"/>
          <w:szCs w:val="21"/>
          <w:lang w:val="en-IN" w:eastAsia="en-IN"/>
        </w:rPr>
        <w:t xml:space="preserve"> </w:t>
      </w:r>
      <w:proofErr w:type="spellStart"/>
      <w:r w:rsidRPr="00416ADB">
        <w:rPr>
          <w:rFonts w:ascii="Consolas" w:eastAsia="Times New Roman" w:hAnsi="Consolas" w:cs="Times New Roman"/>
          <w:color w:val="CE9178"/>
          <w:sz w:val="21"/>
          <w:szCs w:val="21"/>
          <w:lang w:val="en-IN" w:eastAsia="en-IN"/>
        </w:rPr>
        <w:t>analyzed</w:t>
      </w:r>
      <w:proofErr w:type="spellEnd"/>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len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525D72C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"Average</w:t>
      </w:r>
      <w:proofErr w:type="spellEnd"/>
      <w:r w:rsidRPr="00416ADB">
        <w:rPr>
          <w:rFonts w:ascii="Consolas" w:eastAsia="Times New Roman" w:hAnsi="Consolas" w:cs="Times New Roman"/>
          <w:color w:val="CE9178"/>
          <w:sz w:val="21"/>
          <w:szCs w:val="21"/>
          <w:lang w:val="en-IN" w:eastAsia="en-IN"/>
        </w:rPr>
        <w:t xml:space="preserve"> score: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avg</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660A45A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"Median</w:t>
      </w:r>
      <w:proofErr w:type="spellEnd"/>
      <w:r w:rsidRPr="00416ADB">
        <w:rPr>
          <w:rFonts w:ascii="Consolas" w:eastAsia="Times New Roman" w:hAnsi="Consolas" w:cs="Times New Roman"/>
          <w:color w:val="CE9178"/>
          <w:sz w:val="21"/>
          <w:szCs w:val="21"/>
          <w:lang w:val="en-IN" w:eastAsia="en-IN"/>
        </w:rPr>
        <w:t xml:space="preserve"> score: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med</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331F7C2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"Highest</w:t>
      </w:r>
      <w:proofErr w:type="spellEnd"/>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max_name</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max_score</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59E9AAA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"Lowest</w:t>
      </w:r>
      <w:proofErr w:type="spellEnd"/>
      <w:r w:rsidRPr="00416ADB">
        <w:rPr>
          <w:rFonts w:ascii="Consolas" w:eastAsia="Times New Roman" w:hAnsi="Consolas" w:cs="Times New Roman"/>
          <w:color w:val="CE9178"/>
          <w:sz w:val="21"/>
          <w:szCs w:val="21"/>
          <w:lang w:val="en-IN" w:eastAsia="en-IN"/>
        </w:rPr>
        <w:t>:  </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min_name</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min_score</w:t>
      </w:r>
      <w:r w:rsidRPr="00416ADB">
        <w:rPr>
          <w:rFonts w:ascii="Consolas" w:eastAsia="Times New Roman" w:hAnsi="Consolas" w:cs="Times New Roman"/>
          <w:color w:val="569CD6"/>
          <w:sz w:val="21"/>
          <w:szCs w:val="21"/>
          <w:lang w:val="en-IN" w:eastAsia="en-IN"/>
        </w:rPr>
        <w:t>:.2f</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4445FA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w:t>
      </w:r>
      <w:proofErr w:type="spellStart"/>
      <w:r w:rsidRPr="00416ADB">
        <w:rPr>
          <w:rFonts w:ascii="Consolas" w:eastAsia="Times New Roman" w:hAnsi="Consolas" w:cs="Times New Roman"/>
          <w:color w:val="CE9178"/>
          <w:sz w:val="21"/>
          <w:szCs w:val="21"/>
          <w:lang w:val="en-IN" w:eastAsia="en-IN"/>
        </w:rPr>
        <w:t>nGrade</w:t>
      </w:r>
      <w:proofErr w:type="spellEnd"/>
      <w:r w:rsidRPr="00416ADB">
        <w:rPr>
          <w:rFonts w:ascii="Consolas" w:eastAsia="Times New Roman" w:hAnsi="Consolas" w:cs="Times New Roman"/>
          <w:color w:val="CE9178"/>
          <w:sz w:val="21"/>
          <w:szCs w:val="21"/>
          <w:lang w:val="en-IN" w:eastAsia="en-IN"/>
        </w:rPr>
        <w:t xml:space="preserve"> distribution:"</w:t>
      </w:r>
      <w:r w:rsidRPr="00416ADB">
        <w:rPr>
          <w:rFonts w:ascii="Consolas" w:eastAsia="Times New Roman" w:hAnsi="Consolas" w:cs="Times New Roman"/>
          <w:color w:val="D4D4D4"/>
          <w:sz w:val="21"/>
          <w:szCs w:val="21"/>
          <w:lang w:val="en-IN" w:eastAsia="en-IN"/>
        </w:rPr>
        <w:t>)</w:t>
      </w:r>
    </w:p>
    <w:p w14:paraId="7E171A4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for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"A"</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"B"</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"C"</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"D"</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"F"</w:t>
      </w:r>
      <w:r w:rsidRPr="00416ADB">
        <w:rPr>
          <w:rFonts w:ascii="Consolas" w:eastAsia="Times New Roman" w:hAnsi="Consolas" w:cs="Times New Roman"/>
          <w:color w:val="D4D4D4"/>
          <w:sz w:val="21"/>
          <w:szCs w:val="21"/>
          <w:lang w:val="en-IN" w:eastAsia="en-IN"/>
        </w:rPr>
        <w:t>]:</w:t>
      </w:r>
    </w:p>
    <w:p w14:paraId="5757289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distribution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g</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45BE431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2F208F5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w:t>
      </w:r>
      <w:proofErr w:type="spellStart"/>
      <w:r w:rsidRPr="00416ADB">
        <w:rPr>
          <w:rFonts w:ascii="Consolas" w:eastAsia="Times New Roman" w:hAnsi="Consolas" w:cs="Times New Roman"/>
          <w:color w:val="CE9178"/>
          <w:sz w:val="21"/>
          <w:szCs w:val="21"/>
          <w:lang w:val="en-IN" w:eastAsia="en-IN"/>
        </w:rPr>
        <w:t>nPass</w:t>
      </w:r>
      <w:proofErr w:type="spellEnd"/>
      <w:r w:rsidRPr="00416ADB">
        <w:rPr>
          <w:rFonts w:ascii="Consolas" w:eastAsia="Times New Roman" w:hAnsi="Consolas" w:cs="Times New Roman"/>
          <w:color w:val="CE9178"/>
          <w:sz w:val="21"/>
          <w:szCs w:val="21"/>
          <w:lang w:val="en-IN" w:eastAsia="en-IN"/>
        </w:rPr>
        <w:t>/Fail (pass if &gt;= 40):"</w:t>
      </w:r>
      <w:r w:rsidRPr="00416ADB">
        <w:rPr>
          <w:rFonts w:ascii="Consolas" w:eastAsia="Times New Roman" w:hAnsi="Consolas" w:cs="Times New Roman"/>
          <w:color w:val="D4D4D4"/>
          <w:sz w:val="21"/>
          <w:szCs w:val="21"/>
          <w:lang w:val="en-IN" w:eastAsia="en-IN"/>
        </w:rPr>
        <w:t>)</w:t>
      </w:r>
    </w:p>
    <w:p w14:paraId="0F27C91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  Passed (</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len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join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passed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'None'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045AFC1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569CD6"/>
          <w:sz w:val="21"/>
          <w:szCs w:val="21"/>
          <w:lang w:val="en-IN" w:eastAsia="en-IN"/>
        </w:rPr>
        <w:t>f</w:t>
      </w:r>
      <w:r w:rsidRPr="00416ADB">
        <w:rPr>
          <w:rFonts w:ascii="Consolas" w:eastAsia="Times New Roman" w:hAnsi="Consolas" w:cs="Times New Roman"/>
          <w:color w:val="CE9178"/>
          <w:sz w:val="21"/>
          <w:szCs w:val="21"/>
          <w:lang w:val="en-IN" w:eastAsia="en-IN"/>
        </w:rPr>
        <w:t>"  Failed (</w:t>
      </w:r>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len</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failed</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xml:space="preserve">):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join</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failed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failed</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E9178"/>
          <w:sz w:val="21"/>
          <w:szCs w:val="21"/>
          <w:lang w:val="en-IN" w:eastAsia="en-IN"/>
        </w:rPr>
        <w:t>'None'</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318675D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0E63B7B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6A9955"/>
          <w:sz w:val="21"/>
          <w:szCs w:val="21"/>
          <w:lang w:val="en-IN" w:eastAsia="en-IN"/>
        </w:rPr>
        <w:t># Table</w:t>
      </w:r>
    </w:p>
    <w:p w14:paraId="228C801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print_results_</w:t>
      </w:r>
      <w:proofErr w:type="gramStart"/>
      <w:r w:rsidRPr="00416ADB">
        <w:rPr>
          <w:rFonts w:ascii="Consolas" w:eastAsia="Times New Roman" w:hAnsi="Consolas" w:cs="Times New Roman"/>
          <w:color w:val="C8C8C8"/>
          <w:sz w:val="21"/>
          <w:szCs w:val="21"/>
          <w:lang w:val="en-IN" w:eastAsia="en-IN"/>
        </w:rPr>
        <w:t>table</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w:t>
      </w:r>
    </w:p>
    <w:p w14:paraId="031AAF3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31BFFDE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6A9955"/>
          <w:sz w:val="21"/>
          <w:szCs w:val="21"/>
          <w:lang w:val="en-IN" w:eastAsia="en-IN"/>
        </w:rPr>
        <w:t># Ask to export</w:t>
      </w:r>
    </w:p>
    <w:p w14:paraId="2D7BB67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while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True</w:t>
      </w:r>
      <w:r w:rsidRPr="00416ADB">
        <w:rPr>
          <w:rFonts w:ascii="Consolas" w:eastAsia="Times New Roman" w:hAnsi="Consolas" w:cs="Times New Roman"/>
          <w:color w:val="D4D4D4"/>
          <w:sz w:val="21"/>
          <w:szCs w:val="21"/>
          <w:lang w:val="en-IN" w:eastAsia="en-IN"/>
        </w:rPr>
        <w:t>:</w:t>
      </w:r>
    </w:p>
    <w:p w14:paraId="7E13211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"Export results to CSV? (y/n): "</w:t>
      </w:r>
      <w:proofErr w:type="gramStart"/>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lower</w:t>
      </w:r>
      <w:r w:rsidRPr="00416ADB">
        <w:rPr>
          <w:rFonts w:ascii="Consolas" w:eastAsia="Times New Roman" w:hAnsi="Consolas" w:cs="Times New Roman"/>
          <w:color w:val="D4D4D4"/>
          <w:sz w:val="21"/>
          <w:szCs w:val="21"/>
          <w:lang w:val="en-IN" w:eastAsia="en-IN"/>
        </w:rPr>
        <w:t>()</w:t>
      </w:r>
    </w:p>
    <w:p w14:paraId="3EEA0604"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'y'</w:t>
      </w:r>
      <w:r w:rsidRPr="00416ADB">
        <w:rPr>
          <w:rFonts w:ascii="Consolas" w:eastAsia="Times New Roman" w:hAnsi="Consolas" w:cs="Times New Roman"/>
          <w:color w:val="D4D4D4"/>
          <w:sz w:val="21"/>
          <w:szCs w:val="21"/>
          <w:lang w:val="en-IN" w:eastAsia="en-IN"/>
        </w:rPr>
        <w:t>:</w:t>
      </w:r>
    </w:p>
    <w:p w14:paraId="32F58F0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outname</w:t>
      </w:r>
      <w:proofErr w:type="spellEnd"/>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"Enter output filename (e.g., results.csv):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r w:rsidRPr="00416ADB">
        <w:rPr>
          <w:rFonts w:ascii="Consolas" w:eastAsia="Times New Roman" w:hAnsi="Consolas" w:cs="Times New Roman"/>
          <w:color w:val="D4D4D4"/>
          <w:sz w:val="21"/>
          <w:szCs w:val="21"/>
          <w:lang w:val="en-IN" w:eastAsia="en-IN"/>
        </w:rPr>
        <w:t>()</w:t>
      </w:r>
    </w:p>
    <w:p w14:paraId="117C2B7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outname</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639CA27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outname</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"results.csv"</w:t>
      </w:r>
    </w:p>
    <w:p w14:paraId="0B10889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export_to_</w:t>
      </w:r>
      <w:proofErr w:type="gramStart"/>
      <w:r w:rsidRPr="00416ADB">
        <w:rPr>
          <w:rFonts w:ascii="Consolas" w:eastAsia="Times New Roman" w:hAnsi="Consolas" w:cs="Times New Roman"/>
          <w:color w:val="C8C8C8"/>
          <w:sz w:val="21"/>
          <w:szCs w:val="21"/>
          <w:lang w:val="en-IN" w:eastAsia="en-IN"/>
        </w:rPr>
        <w:t>csv</w:t>
      </w:r>
      <w:proofErr w:type="spellEnd"/>
      <w:r w:rsidRPr="00416ADB">
        <w:rPr>
          <w:rFonts w:ascii="Consolas" w:eastAsia="Times New Roman" w:hAnsi="Consolas" w:cs="Times New Roman"/>
          <w:color w:val="D4D4D4"/>
          <w:sz w:val="21"/>
          <w:szCs w:val="21"/>
          <w:lang w:val="en-IN" w:eastAsia="en-IN"/>
        </w:rPr>
        <w:t>(</w:t>
      </w:r>
      <w:proofErr w:type="spellStart"/>
      <w:proofErr w:type="gramEnd"/>
      <w:r w:rsidRPr="00416ADB">
        <w:rPr>
          <w:rFonts w:ascii="Consolas" w:eastAsia="Times New Roman" w:hAnsi="Consolas" w:cs="Times New Roman"/>
          <w:color w:val="C8C8C8"/>
          <w:sz w:val="21"/>
          <w:szCs w:val="21"/>
          <w:lang w:val="en-IN" w:eastAsia="en-IN"/>
        </w:rPr>
        <w:t>outname</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7F7F7F"/>
          <w:sz w:val="21"/>
          <w:szCs w:val="21"/>
          <w:lang w:val="en-IN" w:eastAsia="en-IN"/>
        </w:rPr>
        <w:t>marks</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grades</w:t>
      </w:r>
      <w:r w:rsidRPr="00416ADB">
        <w:rPr>
          <w:rFonts w:ascii="Consolas" w:eastAsia="Times New Roman" w:hAnsi="Consolas" w:cs="Times New Roman"/>
          <w:color w:val="D4D4D4"/>
          <w:sz w:val="21"/>
          <w:szCs w:val="21"/>
          <w:lang w:val="en-IN" w:eastAsia="en-IN"/>
        </w:rPr>
        <w:t>)</w:t>
      </w:r>
    </w:p>
    <w:p w14:paraId="1454E3E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break</w:t>
      </w:r>
    </w:p>
    <w:p w14:paraId="17B7964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'n'</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or</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90C92E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break</w:t>
      </w:r>
    </w:p>
    <w:p w14:paraId="726BBC5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w:t>
      </w:r>
    </w:p>
    <w:p w14:paraId="2A2475EC"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"Type 'y' or 'n'."</w:t>
      </w:r>
      <w:r w:rsidRPr="00416ADB">
        <w:rPr>
          <w:rFonts w:ascii="Consolas" w:eastAsia="Times New Roman" w:hAnsi="Consolas" w:cs="Times New Roman"/>
          <w:color w:val="D4D4D4"/>
          <w:sz w:val="21"/>
          <w:szCs w:val="21"/>
          <w:lang w:val="en-IN" w:eastAsia="en-IN"/>
        </w:rPr>
        <w:t>)</w:t>
      </w:r>
    </w:p>
    <w:p w14:paraId="53CCBA5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7016ADF8"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def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main_</w:t>
      </w:r>
      <w:proofErr w:type="gramStart"/>
      <w:r w:rsidRPr="00416ADB">
        <w:rPr>
          <w:rFonts w:ascii="Consolas" w:eastAsia="Times New Roman" w:hAnsi="Consolas" w:cs="Times New Roman"/>
          <w:color w:val="C8C8C8"/>
          <w:sz w:val="21"/>
          <w:szCs w:val="21"/>
          <w:lang w:val="en-IN" w:eastAsia="en-IN"/>
        </w:rPr>
        <w:t>menu</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D4D4D4"/>
          <w:sz w:val="21"/>
          <w:szCs w:val="21"/>
          <w:lang w:val="en-IN" w:eastAsia="en-IN"/>
        </w:rPr>
        <w:t>):</w:t>
      </w:r>
    </w:p>
    <w:p w14:paraId="311CECA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 xml:space="preserve">"Welcome to </w:t>
      </w:r>
      <w:proofErr w:type="spellStart"/>
      <w:r w:rsidRPr="00416ADB">
        <w:rPr>
          <w:rFonts w:ascii="Consolas" w:eastAsia="Times New Roman" w:hAnsi="Consolas" w:cs="Times New Roman"/>
          <w:color w:val="CE9178"/>
          <w:sz w:val="21"/>
          <w:szCs w:val="21"/>
          <w:lang w:val="en-IN" w:eastAsia="en-IN"/>
        </w:rPr>
        <w:t>GradeBook</w:t>
      </w:r>
      <w:proofErr w:type="spellEnd"/>
      <w:r w:rsidRPr="00416ADB">
        <w:rPr>
          <w:rFonts w:ascii="Consolas" w:eastAsia="Times New Roman" w:hAnsi="Consolas" w:cs="Times New Roman"/>
          <w:color w:val="CE9178"/>
          <w:sz w:val="21"/>
          <w:szCs w:val="21"/>
          <w:lang w:val="en-IN" w:eastAsia="en-IN"/>
        </w:rPr>
        <w:t xml:space="preserve"> Analyzer"</w:t>
      </w:r>
      <w:r w:rsidRPr="00416ADB">
        <w:rPr>
          <w:rFonts w:ascii="Consolas" w:eastAsia="Times New Roman" w:hAnsi="Consolas" w:cs="Times New Roman"/>
          <w:color w:val="D4D4D4"/>
          <w:sz w:val="21"/>
          <w:szCs w:val="21"/>
          <w:lang w:val="en-IN" w:eastAsia="en-IN"/>
        </w:rPr>
        <w:t>)</w:t>
      </w:r>
    </w:p>
    <w:p w14:paraId="3DB0336A"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while</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True</w:t>
      </w:r>
      <w:r w:rsidRPr="00416ADB">
        <w:rPr>
          <w:rFonts w:ascii="Consolas" w:eastAsia="Times New Roman" w:hAnsi="Consolas" w:cs="Times New Roman"/>
          <w:color w:val="D4D4D4"/>
          <w:sz w:val="21"/>
          <w:szCs w:val="21"/>
          <w:lang w:val="en-IN" w:eastAsia="en-IN"/>
        </w:rPr>
        <w:t>:</w:t>
      </w:r>
    </w:p>
    <w:p w14:paraId="2BB1347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E9178"/>
          <w:sz w:val="21"/>
          <w:szCs w:val="21"/>
          <w:lang w:val="en-IN" w:eastAsia="en-IN"/>
        </w:rPr>
        <w:t>"\</w:t>
      </w:r>
      <w:proofErr w:type="spellStart"/>
      <w:r w:rsidRPr="00416ADB">
        <w:rPr>
          <w:rFonts w:ascii="Consolas" w:eastAsia="Times New Roman" w:hAnsi="Consolas" w:cs="Times New Roman"/>
          <w:color w:val="CE9178"/>
          <w:sz w:val="21"/>
          <w:szCs w:val="21"/>
          <w:lang w:val="en-IN" w:eastAsia="en-IN"/>
        </w:rPr>
        <w:t>nMenu</w:t>
      </w:r>
      <w:proofErr w:type="spellEnd"/>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483578B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  1) Manual entry"</w:t>
      </w:r>
      <w:r w:rsidRPr="00416ADB">
        <w:rPr>
          <w:rFonts w:ascii="Consolas" w:eastAsia="Times New Roman" w:hAnsi="Consolas" w:cs="Times New Roman"/>
          <w:color w:val="D4D4D4"/>
          <w:sz w:val="21"/>
          <w:szCs w:val="21"/>
          <w:lang w:val="en-IN" w:eastAsia="en-IN"/>
        </w:rPr>
        <w:t>)</w:t>
      </w:r>
    </w:p>
    <w:p w14:paraId="4665D28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  2) Load CSV file"</w:t>
      </w:r>
      <w:r w:rsidRPr="00416ADB">
        <w:rPr>
          <w:rFonts w:ascii="Consolas" w:eastAsia="Times New Roman" w:hAnsi="Consolas" w:cs="Times New Roman"/>
          <w:color w:val="D4D4D4"/>
          <w:sz w:val="21"/>
          <w:szCs w:val="21"/>
          <w:lang w:val="en-IN" w:eastAsia="en-IN"/>
        </w:rPr>
        <w:t>)</w:t>
      </w:r>
    </w:p>
    <w:p w14:paraId="4B49BBF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  3) Exit"</w:t>
      </w:r>
      <w:r w:rsidRPr="00416ADB">
        <w:rPr>
          <w:rFonts w:ascii="Consolas" w:eastAsia="Times New Roman" w:hAnsi="Consolas" w:cs="Times New Roman"/>
          <w:color w:val="D4D4D4"/>
          <w:sz w:val="21"/>
          <w:szCs w:val="21"/>
          <w:lang w:val="en-IN" w:eastAsia="en-IN"/>
        </w:rPr>
        <w:t>)</w:t>
      </w:r>
    </w:p>
    <w:p w14:paraId="66BDAEE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"Choose option (1/2/3):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r w:rsidRPr="00416ADB">
        <w:rPr>
          <w:rFonts w:ascii="Consolas" w:eastAsia="Times New Roman" w:hAnsi="Consolas" w:cs="Times New Roman"/>
          <w:color w:val="D4D4D4"/>
          <w:sz w:val="21"/>
          <w:szCs w:val="21"/>
          <w:lang w:val="en-IN" w:eastAsia="en-IN"/>
        </w:rPr>
        <w:t>()</w:t>
      </w:r>
    </w:p>
    <w:p w14:paraId="15ECA80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'1'</w:t>
      </w:r>
      <w:r w:rsidRPr="00416ADB">
        <w:rPr>
          <w:rFonts w:ascii="Consolas" w:eastAsia="Times New Roman" w:hAnsi="Consolas" w:cs="Times New Roman"/>
          <w:color w:val="D4D4D4"/>
          <w:sz w:val="21"/>
          <w:szCs w:val="21"/>
          <w:lang w:val="en-IN" w:eastAsia="en-IN"/>
        </w:rPr>
        <w:t>:</w:t>
      </w:r>
    </w:p>
    <w:p w14:paraId="32F68D3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manual_input_</w:t>
      </w:r>
      <w:proofErr w:type="gramStart"/>
      <w:r w:rsidRPr="00416ADB">
        <w:rPr>
          <w:rFonts w:ascii="Consolas" w:eastAsia="Times New Roman" w:hAnsi="Consolas" w:cs="Times New Roman"/>
          <w:color w:val="C8C8C8"/>
          <w:sz w:val="21"/>
          <w:szCs w:val="21"/>
          <w:lang w:val="en-IN" w:eastAsia="en-IN"/>
        </w:rPr>
        <w:t>marks</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D4D4D4"/>
          <w:sz w:val="21"/>
          <w:szCs w:val="21"/>
          <w:lang w:val="en-IN" w:eastAsia="en-IN"/>
        </w:rPr>
        <w:t>)</w:t>
      </w:r>
    </w:p>
    <w:p w14:paraId="3793BF0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lastRenderedPageBreak/>
        <w:t xml:space="preserve">            </w:t>
      </w:r>
      <w:proofErr w:type="spellStart"/>
      <w:r w:rsidRPr="00416ADB">
        <w:rPr>
          <w:rFonts w:ascii="Consolas" w:eastAsia="Times New Roman" w:hAnsi="Consolas" w:cs="Times New Roman"/>
          <w:color w:val="C8C8C8"/>
          <w:sz w:val="21"/>
          <w:szCs w:val="21"/>
          <w:lang w:val="en-IN" w:eastAsia="en-IN"/>
        </w:rPr>
        <w:t>run_analysis</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w:t>
      </w:r>
    </w:p>
    <w:p w14:paraId="3A1395A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'2'</w:t>
      </w:r>
      <w:r w:rsidRPr="00416ADB">
        <w:rPr>
          <w:rFonts w:ascii="Consolas" w:eastAsia="Times New Roman" w:hAnsi="Consolas" w:cs="Times New Roman"/>
          <w:color w:val="D4D4D4"/>
          <w:sz w:val="21"/>
          <w:szCs w:val="21"/>
          <w:lang w:val="en-IN" w:eastAsia="en-IN"/>
        </w:rPr>
        <w:t>:</w:t>
      </w:r>
    </w:p>
    <w:p w14:paraId="1C601C8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fname</w:t>
      </w:r>
      <w:proofErr w:type="spellEnd"/>
      <w:r w:rsidRPr="00416ADB">
        <w:rPr>
          <w:rFonts w:ascii="Consolas" w:eastAsia="Times New Roman" w:hAnsi="Consolas" w:cs="Times New Roman"/>
          <w:color w:val="D4D4D4"/>
          <w:sz w:val="21"/>
          <w:szCs w:val="21"/>
          <w:lang w:val="en-IN" w:eastAsia="en-IN"/>
        </w:rPr>
        <w:t xml:space="preserve"> = </w:t>
      </w:r>
      <w:proofErr w:type="gramStart"/>
      <w:r w:rsidRPr="00416ADB">
        <w:rPr>
          <w:rFonts w:ascii="Consolas" w:eastAsia="Times New Roman" w:hAnsi="Consolas" w:cs="Times New Roman"/>
          <w:color w:val="C8C8C8"/>
          <w:sz w:val="21"/>
          <w:szCs w:val="21"/>
          <w:lang w:val="en-IN" w:eastAsia="en-IN"/>
        </w:rPr>
        <w:t>input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"Enter CSV filename (e.g., sample_marks.csv): "</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strip</w:t>
      </w:r>
      <w:r w:rsidRPr="00416ADB">
        <w:rPr>
          <w:rFonts w:ascii="Consolas" w:eastAsia="Times New Roman" w:hAnsi="Consolas" w:cs="Times New Roman"/>
          <w:color w:val="D4D4D4"/>
          <w:sz w:val="21"/>
          <w:szCs w:val="21"/>
          <w:lang w:val="en-IN" w:eastAsia="en-IN"/>
        </w:rPr>
        <w:t>()</w:t>
      </w:r>
    </w:p>
    <w:p w14:paraId="2E33351F"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fname</w:t>
      </w:r>
      <w:proofErr w:type="spellEnd"/>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w:t>
      </w:r>
      <w:r w:rsidRPr="00416ADB">
        <w:rPr>
          <w:rFonts w:ascii="Consolas" w:eastAsia="Times New Roman" w:hAnsi="Consolas" w:cs="Times New Roman"/>
          <w:color w:val="D4D4D4"/>
          <w:sz w:val="21"/>
          <w:szCs w:val="21"/>
          <w:lang w:val="en-IN" w:eastAsia="en-IN"/>
        </w:rPr>
        <w:t>:</w:t>
      </w:r>
    </w:p>
    <w:p w14:paraId="7D89A41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"No filename entered."</w:t>
      </w:r>
      <w:r w:rsidRPr="00416ADB">
        <w:rPr>
          <w:rFonts w:ascii="Consolas" w:eastAsia="Times New Roman" w:hAnsi="Consolas" w:cs="Times New Roman"/>
          <w:color w:val="D4D4D4"/>
          <w:sz w:val="21"/>
          <w:szCs w:val="21"/>
          <w:lang w:val="en-IN" w:eastAsia="en-IN"/>
        </w:rPr>
        <w:t>)</w:t>
      </w:r>
    </w:p>
    <w:p w14:paraId="2468677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continue</w:t>
      </w:r>
    </w:p>
    <w:p w14:paraId="5456E02E"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 xml:space="preserve"> = </w:t>
      </w:r>
      <w:proofErr w:type="spellStart"/>
      <w:r w:rsidRPr="00416ADB">
        <w:rPr>
          <w:rFonts w:ascii="Consolas" w:eastAsia="Times New Roman" w:hAnsi="Consolas" w:cs="Times New Roman"/>
          <w:color w:val="C8C8C8"/>
          <w:sz w:val="21"/>
          <w:szCs w:val="21"/>
          <w:lang w:val="en-IN" w:eastAsia="en-IN"/>
        </w:rPr>
        <w:t>read_csv_to_dict</w:t>
      </w:r>
      <w:proofErr w:type="spellEnd"/>
      <w:r w:rsidRPr="00416ADB">
        <w:rPr>
          <w:rFonts w:ascii="Consolas" w:eastAsia="Times New Roman" w:hAnsi="Consolas" w:cs="Times New Roman"/>
          <w:color w:val="D4D4D4"/>
          <w:sz w:val="21"/>
          <w:szCs w:val="21"/>
          <w:lang w:val="en-IN" w:eastAsia="en-IN"/>
        </w:rPr>
        <w:t>(</w:t>
      </w:r>
      <w:proofErr w:type="spellStart"/>
      <w:r w:rsidRPr="00416ADB">
        <w:rPr>
          <w:rFonts w:ascii="Consolas" w:eastAsia="Times New Roman" w:hAnsi="Consolas" w:cs="Times New Roman"/>
          <w:color w:val="C8C8C8"/>
          <w:sz w:val="21"/>
          <w:szCs w:val="21"/>
          <w:lang w:val="en-IN" w:eastAsia="en-IN"/>
        </w:rPr>
        <w:t>fname</w:t>
      </w:r>
      <w:proofErr w:type="spellEnd"/>
      <w:r w:rsidRPr="00416ADB">
        <w:rPr>
          <w:rFonts w:ascii="Consolas" w:eastAsia="Times New Roman" w:hAnsi="Consolas" w:cs="Times New Roman"/>
          <w:color w:val="D4D4D4"/>
          <w:sz w:val="21"/>
          <w:szCs w:val="21"/>
          <w:lang w:val="en-IN" w:eastAsia="en-IN"/>
        </w:rPr>
        <w:t>)</w:t>
      </w:r>
    </w:p>
    <w:p w14:paraId="23E32046"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not</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w:t>
      </w:r>
    </w:p>
    <w:p w14:paraId="5B59F5EB"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"No valid data loaded from CSV."</w:t>
      </w:r>
      <w:r w:rsidRPr="00416ADB">
        <w:rPr>
          <w:rFonts w:ascii="Consolas" w:eastAsia="Times New Roman" w:hAnsi="Consolas" w:cs="Times New Roman"/>
          <w:color w:val="D4D4D4"/>
          <w:sz w:val="21"/>
          <w:szCs w:val="21"/>
          <w:lang w:val="en-IN" w:eastAsia="en-IN"/>
        </w:rPr>
        <w:t>)</w:t>
      </w:r>
    </w:p>
    <w:p w14:paraId="253C2611"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w:t>
      </w:r>
    </w:p>
    <w:p w14:paraId="0F8D3105"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run_analysis</w:t>
      </w:r>
      <w:proofErr w:type="spell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marks</w:t>
      </w:r>
      <w:r w:rsidRPr="00416ADB">
        <w:rPr>
          <w:rFonts w:ascii="Consolas" w:eastAsia="Times New Roman" w:hAnsi="Consolas" w:cs="Times New Roman"/>
          <w:color w:val="D4D4D4"/>
          <w:sz w:val="21"/>
          <w:szCs w:val="21"/>
          <w:lang w:val="en-IN" w:eastAsia="en-IN"/>
        </w:rPr>
        <w:t>)</w:t>
      </w:r>
    </w:p>
    <w:p w14:paraId="369E544D"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569CD6"/>
          <w:sz w:val="21"/>
          <w:szCs w:val="21"/>
          <w:lang w:val="en-IN" w:eastAsia="en-IN"/>
        </w:rPr>
        <w:t>elif</w:t>
      </w:r>
      <w:proofErr w:type="spellEnd"/>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choice</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'3'</w:t>
      </w:r>
      <w:r w:rsidRPr="00416ADB">
        <w:rPr>
          <w:rFonts w:ascii="Consolas" w:eastAsia="Times New Roman" w:hAnsi="Consolas" w:cs="Times New Roman"/>
          <w:color w:val="D4D4D4"/>
          <w:sz w:val="21"/>
          <w:szCs w:val="21"/>
          <w:lang w:val="en-IN" w:eastAsia="en-IN"/>
        </w:rPr>
        <w:t>:</w:t>
      </w:r>
    </w:p>
    <w:p w14:paraId="7314CC6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"Exiting. Goodbye."</w:t>
      </w:r>
      <w:r w:rsidRPr="00416ADB">
        <w:rPr>
          <w:rFonts w:ascii="Consolas" w:eastAsia="Times New Roman" w:hAnsi="Consolas" w:cs="Times New Roman"/>
          <w:color w:val="D4D4D4"/>
          <w:sz w:val="21"/>
          <w:szCs w:val="21"/>
          <w:lang w:val="en-IN" w:eastAsia="en-IN"/>
        </w:rPr>
        <w:t>)</w:t>
      </w:r>
    </w:p>
    <w:p w14:paraId="7FF1D79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proofErr w:type="gramStart"/>
      <w:r w:rsidRPr="00416ADB">
        <w:rPr>
          <w:rFonts w:ascii="Consolas" w:eastAsia="Times New Roman" w:hAnsi="Consolas" w:cs="Times New Roman"/>
          <w:color w:val="C8C8C8"/>
          <w:sz w:val="21"/>
          <w:szCs w:val="21"/>
          <w:lang w:val="en-IN" w:eastAsia="en-IN"/>
        </w:rPr>
        <w:t>sys</w:t>
      </w:r>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C8C8C8"/>
          <w:sz w:val="21"/>
          <w:szCs w:val="21"/>
          <w:lang w:val="en-IN" w:eastAsia="en-IN"/>
        </w:rPr>
        <w:t>exit</w:t>
      </w:r>
      <w:proofErr w:type="spellEnd"/>
      <w:proofErr w:type="gramEnd"/>
      <w:r w:rsidRPr="00416ADB">
        <w:rPr>
          <w:rFonts w:ascii="Consolas" w:eastAsia="Times New Roman" w:hAnsi="Consolas" w:cs="Times New Roman"/>
          <w:color w:val="D4D4D4"/>
          <w:sz w:val="21"/>
          <w:szCs w:val="21"/>
          <w:lang w:val="en-IN" w:eastAsia="en-IN"/>
        </w:rPr>
        <w:t>(</w:t>
      </w:r>
      <w:r w:rsidRPr="00416ADB">
        <w:rPr>
          <w:rFonts w:ascii="Consolas" w:eastAsia="Times New Roman" w:hAnsi="Consolas" w:cs="Times New Roman"/>
          <w:color w:val="B5CEA8"/>
          <w:sz w:val="21"/>
          <w:szCs w:val="21"/>
          <w:lang w:val="en-IN" w:eastAsia="en-IN"/>
        </w:rPr>
        <w:t>0</w:t>
      </w:r>
      <w:r w:rsidRPr="00416ADB">
        <w:rPr>
          <w:rFonts w:ascii="Consolas" w:eastAsia="Times New Roman" w:hAnsi="Consolas" w:cs="Times New Roman"/>
          <w:color w:val="D4D4D4"/>
          <w:sz w:val="21"/>
          <w:szCs w:val="21"/>
          <w:lang w:val="en-IN" w:eastAsia="en-IN"/>
        </w:rPr>
        <w:t>)</w:t>
      </w:r>
    </w:p>
    <w:p w14:paraId="7BE7BB3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569CD6"/>
          <w:sz w:val="21"/>
          <w:szCs w:val="21"/>
          <w:lang w:val="en-IN" w:eastAsia="en-IN"/>
        </w:rPr>
        <w:t>else</w:t>
      </w:r>
      <w:r w:rsidRPr="00416ADB">
        <w:rPr>
          <w:rFonts w:ascii="Consolas" w:eastAsia="Times New Roman" w:hAnsi="Consolas" w:cs="Times New Roman"/>
          <w:color w:val="D4D4D4"/>
          <w:sz w:val="21"/>
          <w:szCs w:val="21"/>
          <w:lang w:val="en-IN" w:eastAsia="en-IN"/>
        </w:rPr>
        <w:t>:</w:t>
      </w:r>
    </w:p>
    <w:p w14:paraId="0405988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gramStart"/>
      <w:r w:rsidRPr="00416ADB">
        <w:rPr>
          <w:rFonts w:ascii="Consolas" w:eastAsia="Times New Roman" w:hAnsi="Consolas" w:cs="Times New Roman"/>
          <w:color w:val="C8C8C8"/>
          <w:sz w:val="21"/>
          <w:szCs w:val="21"/>
          <w:lang w:val="en-IN" w:eastAsia="en-IN"/>
        </w:rPr>
        <w:t>print</w:t>
      </w:r>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CE9178"/>
          <w:sz w:val="21"/>
          <w:szCs w:val="21"/>
          <w:lang w:val="en-IN" w:eastAsia="en-IN"/>
        </w:rPr>
        <w:t>"Invalid option. Choose 1, 2 or 3."</w:t>
      </w:r>
      <w:r w:rsidRPr="00416ADB">
        <w:rPr>
          <w:rFonts w:ascii="Consolas" w:eastAsia="Times New Roman" w:hAnsi="Consolas" w:cs="Times New Roman"/>
          <w:color w:val="D4D4D4"/>
          <w:sz w:val="21"/>
          <w:szCs w:val="21"/>
          <w:lang w:val="en-IN" w:eastAsia="en-IN"/>
        </w:rPr>
        <w:t>)</w:t>
      </w:r>
    </w:p>
    <w:p w14:paraId="65B93667"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0D68F293"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569CD6"/>
          <w:sz w:val="21"/>
          <w:szCs w:val="21"/>
          <w:lang w:val="en-IN" w:eastAsia="en-IN"/>
        </w:rPr>
        <w:t>if</w:t>
      </w:r>
      <w:r w:rsidRPr="00416ADB">
        <w:rPr>
          <w:rFonts w:ascii="Consolas" w:eastAsia="Times New Roman" w:hAnsi="Consolas" w:cs="Times New Roman"/>
          <w:color w:val="D4D4D4"/>
          <w:sz w:val="21"/>
          <w:szCs w:val="21"/>
          <w:lang w:val="en-IN" w:eastAsia="en-IN"/>
        </w:rPr>
        <w:t xml:space="preserve"> </w:t>
      </w:r>
      <w:r w:rsidRPr="00416ADB">
        <w:rPr>
          <w:rFonts w:ascii="Consolas" w:eastAsia="Times New Roman" w:hAnsi="Consolas" w:cs="Times New Roman"/>
          <w:color w:val="C8C8C8"/>
          <w:sz w:val="21"/>
          <w:szCs w:val="21"/>
          <w:lang w:val="en-IN" w:eastAsia="en-IN"/>
        </w:rPr>
        <w:t>__name__</w:t>
      </w:r>
      <w:r w:rsidRPr="00416ADB">
        <w:rPr>
          <w:rFonts w:ascii="Consolas" w:eastAsia="Times New Roman" w:hAnsi="Consolas" w:cs="Times New Roman"/>
          <w:color w:val="D4D4D4"/>
          <w:sz w:val="21"/>
          <w:szCs w:val="21"/>
          <w:lang w:val="en-IN" w:eastAsia="en-IN"/>
        </w:rPr>
        <w:t xml:space="preserve"> == </w:t>
      </w:r>
      <w:r w:rsidRPr="00416ADB">
        <w:rPr>
          <w:rFonts w:ascii="Consolas" w:eastAsia="Times New Roman" w:hAnsi="Consolas" w:cs="Times New Roman"/>
          <w:color w:val="CE9178"/>
          <w:sz w:val="21"/>
          <w:szCs w:val="21"/>
          <w:lang w:val="en-IN" w:eastAsia="en-IN"/>
        </w:rPr>
        <w:t>"__main__"</w:t>
      </w:r>
      <w:r w:rsidRPr="00416ADB">
        <w:rPr>
          <w:rFonts w:ascii="Consolas" w:eastAsia="Times New Roman" w:hAnsi="Consolas" w:cs="Times New Roman"/>
          <w:color w:val="D4D4D4"/>
          <w:sz w:val="21"/>
          <w:szCs w:val="21"/>
          <w:lang w:val="en-IN" w:eastAsia="en-IN"/>
        </w:rPr>
        <w:t>:</w:t>
      </w:r>
    </w:p>
    <w:p w14:paraId="0E2EAD2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r w:rsidRPr="00416ADB">
        <w:rPr>
          <w:rFonts w:ascii="Consolas" w:eastAsia="Times New Roman" w:hAnsi="Consolas" w:cs="Times New Roman"/>
          <w:color w:val="D4D4D4"/>
          <w:sz w:val="21"/>
          <w:szCs w:val="21"/>
          <w:lang w:val="en-IN" w:eastAsia="en-IN"/>
        </w:rPr>
        <w:t xml:space="preserve">    </w:t>
      </w:r>
      <w:proofErr w:type="spellStart"/>
      <w:r w:rsidRPr="00416ADB">
        <w:rPr>
          <w:rFonts w:ascii="Consolas" w:eastAsia="Times New Roman" w:hAnsi="Consolas" w:cs="Times New Roman"/>
          <w:color w:val="C8C8C8"/>
          <w:sz w:val="21"/>
          <w:szCs w:val="21"/>
          <w:lang w:val="en-IN" w:eastAsia="en-IN"/>
        </w:rPr>
        <w:t>main_</w:t>
      </w:r>
      <w:proofErr w:type="gramStart"/>
      <w:r w:rsidRPr="00416ADB">
        <w:rPr>
          <w:rFonts w:ascii="Consolas" w:eastAsia="Times New Roman" w:hAnsi="Consolas" w:cs="Times New Roman"/>
          <w:color w:val="C8C8C8"/>
          <w:sz w:val="21"/>
          <w:szCs w:val="21"/>
          <w:lang w:val="en-IN" w:eastAsia="en-IN"/>
        </w:rPr>
        <w:t>menu</w:t>
      </w:r>
      <w:proofErr w:type="spellEnd"/>
      <w:r w:rsidRPr="00416ADB">
        <w:rPr>
          <w:rFonts w:ascii="Consolas" w:eastAsia="Times New Roman" w:hAnsi="Consolas" w:cs="Times New Roman"/>
          <w:color w:val="D4D4D4"/>
          <w:sz w:val="21"/>
          <w:szCs w:val="21"/>
          <w:lang w:val="en-IN" w:eastAsia="en-IN"/>
        </w:rPr>
        <w:t>(</w:t>
      </w:r>
      <w:proofErr w:type="gramEnd"/>
      <w:r w:rsidRPr="00416ADB">
        <w:rPr>
          <w:rFonts w:ascii="Consolas" w:eastAsia="Times New Roman" w:hAnsi="Consolas" w:cs="Times New Roman"/>
          <w:color w:val="D4D4D4"/>
          <w:sz w:val="21"/>
          <w:szCs w:val="21"/>
          <w:lang w:val="en-IN" w:eastAsia="en-IN"/>
        </w:rPr>
        <w:t>)</w:t>
      </w:r>
    </w:p>
    <w:p w14:paraId="2FB44F30" w14:textId="77777777" w:rsidR="00416ADB" w:rsidRPr="00416ADB" w:rsidRDefault="00416ADB" w:rsidP="00416ADB">
      <w:pPr>
        <w:shd w:val="clear" w:color="auto" w:fill="1E1E1E"/>
        <w:spacing w:after="0" w:line="285" w:lineRule="atLeast"/>
        <w:rPr>
          <w:rFonts w:ascii="Consolas" w:eastAsia="Times New Roman" w:hAnsi="Consolas" w:cs="Times New Roman"/>
          <w:color w:val="D4D4D4"/>
          <w:sz w:val="21"/>
          <w:szCs w:val="21"/>
          <w:lang w:val="en-IN" w:eastAsia="en-IN"/>
        </w:rPr>
      </w:pPr>
    </w:p>
    <w:p w14:paraId="334E9E82" w14:textId="77777777" w:rsidR="00416ADB" w:rsidRDefault="00416ADB">
      <w:pPr>
        <w:spacing w:before="240"/>
        <w:jc w:val="both"/>
      </w:pPr>
    </w:p>
    <w:p w14:paraId="6A23B24C" w14:textId="77777777" w:rsidR="00416ADB" w:rsidRDefault="00416ADB" w:rsidP="00416ADB">
      <w:pPr>
        <w:pStyle w:val="NormalWeb"/>
      </w:pPr>
      <w:r w:rsidRPr="000E6927">
        <w:rPr>
          <w:b/>
          <w:color w:val="548DD4" w:themeColor="text2" w:themeTint="99"/>
          <w:sz w:val="52"/>
          <w:szCs w:val="52"/>
        </w:rPr>
        <w:t>_________________________________</w:t>
      </w:r>
      <w:r>
        <w:t xml:space="preserve"> </w:t>
      </w:r>
    </w:p>
    <w:p w14:paraId="767BFBFA" w14:textId="77777777" w:rsidR="00416ADB" w:rsidRDefault="00416ADB">
      <w:pPr>
        <w:spacing w:before="240"/>
        <w:jc w:val="both"/>
      </w:pPr>
    </w:p>
    <w:p w14:paraId="0D7E9504" w14:textId="77777777" w:rsidR="00416ADB" w:rsidRDefault="00416ADB">
      <w:pPr>
        <w:spacing w:before="240"/>
        <w:jc w:val="both"/>
        <w:rPr>
          <w:b/>
          <w:color w:val="548DD4" w:themeColor="text2" w:themeTint="99"/>
          <w:sz w:val="52"/>
          <w:szCs w:val="52"/>
          <w:u w:val="single"/>
        </w:rPr>
      </w:pPr>
      <w:r>
        <w:rPr>
          <w:b/>
          <w:sz w:val="52"/>
          <w:szCs w:val="52"/>
        </w:rPr>
        <w:t xml:space="preserve">                        </w:t>
      </w:r>
    </w:p>
    <w:p w14:paraId="4C278335" w14:textId="77777777" w:rsidR="00416ADB" w:rsidRDefault="00416ADB">
      <w:pPr>
        <w:spacing w:before="240"/>
        <w:jc w:val="both"/>
        <w:rPr>
          <w:b/>
          <w:sz w:val="52"/>
          <w:szCs w:val="52"/>
          <w:u w:val="single"/>
        </w:rPr>
      </w:pPr>
    </w:p>
    <w:p w14:paraId="22E17068" w14:textId="77777777" w:rsidR="00416ADB" w:rsidRDefault="00416ADB">
      <w:pPr>
        <w:spacing w:before="240"/>
        <w:jc w:val="both"/>
        <w:rPr>
          <w:b/>
          <w:noProof/>
          <w:sz w:val="52"/>
          <w:szCs w:val="52"/>
          <w:u w:val="single"/>
        </w:rPr>
      </w:pPr>
    </w:p>
    <w:p w14:paraId="3DA20BB1" w14:textId="77777777" w:rsidR="00416ADB" w:rsidRDefault="00416ADB">
      <w:pPr>
        <w:spacing w:before="240"/>
        <w:jc w:val="both"/>
        <w:rPr>
          <w:b/>
          <w:sz w:val="52"/>
          <w:szCs w:val="52"/>
          <w:u w:val="single"/>
        </w:rPr>
      </w:pPr>
    </w:p>
    <w:p w14:paraId="0CA74AD6" w14:textId="77777777" w:rsidR="00416ADB" w:rsidRDefault="00416ADB">
      <w:pPr>
        <w:spacing w:before="240"/>
        <w:jc w:val="both"/>
        <w:rPr>
          <w:b/>
          <w:sz w:val="52"/>
          <w:szCs w:val="52"/>
          <w:u w:val="single"/>
        </w:rPr>
      </w:pPr>
    </w:p>
    <w:p w14:paraId="08EEBCCD" w14:textId="77777777" w:rsidR="00416ADB" w:rsidRDefault="00416ADB">
      <w:pPr>
        <w:spacing w:before="240"/>
        <w:jc w:val="both"/>
        <w:rPr>
          <w:b/>
          <w:color w:val="548DD4" w:themeColor="text2" w:themeTint="99"/>
          <w:sz w:val="52"/>
          <w:szCs w:val="52"/>
          <w:u w:val="single"/>
        </w:rPr>
      </w:pPr>
      <w:r w:rsidRPr="00416ADB">
        <w:rPr>
          <w:b/>
          <w:color w:val="548DD4" w:themeColor="text2" w:themeTint="99"/>
          <w:sz w:val="52"/>
          <w:szCs w:val="52"/>
        </w:rPr>
        <w:lastRenderedPageBreak/>
        <w:t xml:space="preserve">                            </w:t>
      </w:r>
      <w:r w:rsidRPr="00416ADB">
        <w:rPr>
          <w:b/>
          <w:color w:val="548DD4" w:themeColor="text2" w:themeTint="99"/>
          <w:sz w:val="52"/>
          <w:szCs w:val="52"/>
          <w:u w:val="single"/>
        </w:rPr>
        <w:t>OUTPUT</w:t>
      </w:r>
    </w:p>
    <w:p w14:paraId="49CDBBC5" w14:textId="77777777" w:rsidR="00416ADB" w:rsidRDefault="00416ADB">
      <w:pPr>
        <w:spacing w:before="240"/>
        <w:jc w:val="both"/>
        <w:rPr>
          <w:b/>
          <w:sz w:val="52"/>
          <w:szCs w:val="52"/>
          <w:u w:val="single"/>
        </w:rPr>
      </w:pPr>
      <w:r>
        <w:rPr>
          <w:b/>
          <w:noProof/>
          <w:sz w:val="52"/>
          <w:szCs w:val="52"/>
          <w:u w:val="single"/>
        </w:rPr>
        <w:drawing>
          <wp:inline distT="0" distB="0" distL="0" distR="0" wp14:anchorId="4C7835A7" wp14:editId="3AAF22A2">
            <wp:extent cx="5486400" cy="3556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1.png"/>
                    <pic:cNvPicPr/>
                  </pic:nvPicPr>
                  <pic:blipFill>
                    <a:blip r:embed="rId9"/>
                    <a:stretch>
                      <a:fillRect/>
                    </a:stretch>
                  </pic:blipFill>
                  <pic:spPr>
                    <a:xfrm>
                      <a:off x="0" y="0"/>
                      <a:ext cx="5486400" cy="3556000"/>
                    </a:xfrm>
                    <a:prstGeom prst="rect">
                      <a:avLst/>
                    </a:prstGeom>
                  </pic:spPr>
                </pic:pic>
              </a:graphicData>
            </a:graphic>
          </wp:inline>
        </w:drawing>
      </w:r>
    </w:p>
    <w:p w14:paraId="74A9505A" w14:textId="77777777" w:rsidR="00416ADB" w:rsidRDefault="00416ADB">
      <w:pPr>
        <w:spacing w:before="240"/>
        <w:jc w:val="both"/>
        <w:rPr>
          <w:b/>
          <w:sz w:val="52"/>
          <w:szCs w:val="52"/>
          <w:u w:val="single"/>
        </w:rPr>
      </w:pPr>
      <w:r>
        <w:rPr>
          <w:b/>
          <w:noProof/>
          <w:sz w:val="52"/>
          <w:szCs w:val="52"/>
          <w:u w:val="single"/>
        </w:rPr>
        <w:drawing>
          <wp:inline distT="0" distB="0" distL="0" distR="0" wp14:anchorId="6BD067F5" wp14:editId="35310A4E">
            <wp:extent cx="5486400" cy="1759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png"/>
                    <pic:cNvPicPr/>
                  </pic:nvPicPr>
                  <pic:blipFill>
                    <a:blip r:embed="rId10"/>
                    <a:stretch>
                      <a:fillRect/>
                    </a:stretch>
                  </pic:blipFill>
                  <pic:spPr>
                    <a:xfrm>
                      <a:off x="0" y="0"/>
                      <a:ext cx="5486400" cy="1759585"/>
                    </a:xfrm>
                    <a:prstGeom prst="rect">
                      <a:avLst/>
                    </a:prstGeom>
                  </pic:spPr>
                </pic:pic>
              </a:graphicData>
            </a:graphic>
          </wp:inline>
        </w:drawing>
      </w:r>
    </w:p>
    <w:p w14:paraId="1E7C7A18" w14:textId="77777777" w:rsidR="00416ADB" w:rsidRDefault="00416ADB">
      <w:pPr>
        <w:spacing w:before="240"/>
        <w:jc w:val="both"/>
        <w:rPr>
          <w:b/>
          <w:sz w:val="52"/>
          <w:szCs w:val="52"/>
          <w:u w:val="single"/>
        </w:rPr>
      </w:pPr>
      <w:r w:rsidRPr="000E6927">
        <w:rPr>
          <w:b/>
          <w:color w:val="548DD4" w:themeColor="text2" w:themeTint="99"/>
          <w:sz w:val="52"/>
          <w:szCs w:val="52"/>
        </w:rPr>
        <w:t>_________________________________</w:t>
      </w:r>
      <w:r>
        <w:rPr>
          <w:b/>
          <w:color w:val="548DD4" w:themeColor="text2" w:themeTint="99"/>
          <w:sz w:val="52"/>
          <w:szCs w:val="52"/>
        </w:rPr>
        <w:t>___________</w:t>
      </w:r>
    </w:p>
    <w:p w14:paraId="2864A5B0" w14:textId="77777777" w:rsidR="00416ADB" w:rsidRPr="00416ADB" w:rsidRDefault="00416ADB" w:rsidP="00416ADB">
      <w:pPr>
        <w:pStyle w:val="Heading2"/>
        <w:rPr>
          <w:sz w:val="52"/>
          <w:szCs w:val="52"/>
          <w:u w:val="single"/>
        </w:rPr>
      </w:pPr>
      <w:r w:rsidRPr="00416ADB">
        <w:rPr>
          <w:rStyle w:val="Strong"/>
          <w:b/>
          <w:bCs/>
          <w:sz w:val="52"/>
          <w:szCs w:val="52"/>
        </w:rPr>
        <w:t xml:space="preserve">                      </w:t>
      </w:r>
      <w:r w:rsidRPr="00416ADB">
        <w:rPr>
          <w:rStyle w:val="Strong"/>
          <w:b/>
          <w:bCs/>
          <w:sz w:val="52"/>
          <w:szCs w:val="52"/>
          <w:u w:val="single"/>
        </w:rPr>
        <w:t>Conclusion</w:t>
      </w:r>
    </w:p>
    <w:p w14:paraId="383528E7" w14:textId="77777777" w:rsidR="00416ADB" w:rsidRDefault="00416ADB" w:rsidP="00416ADB">
      <w:pPr>
        <w:pStyle w:val="NormalWeb"/>
      </w:pPr>
      <w:r>
        <w:t xml:space="preserve">This assignment enhanced practical Python skills by integrating core programming concepts into a real-world application. The </w:t>
      </w:r>
      <w:proofErr w:type="spellStart"/>
      <w:r>
        <w:t>GradeBook</w:t>
      </w:r>
      <w:proofErr w:type="spellEnd"/>
      <w:r>
        <w:t xml:space="preserve"> Analyzer efficiently processes </w:t>
      </w:r>
      <w:bookmarkStart w:id="0" w:name="_GoBack"/>
      <w:r>
        <w:lastRenderedPageBreak/>
        <w:t xml:space="preserve">student data, generates meaningful insights, and automates academic tasks that would </w:t>
      </w:r>
      <w:bookmarkEnd w:id="0"/>
      <w:r>
        <w:t>otherwise be time-consuming.</w:t>
      </w:r>
    </w:p>
    <w:p w14:paraId="6A6F0932" w14:textId="77777777" w:rsidR="00416ADB" w:rsidRDefault="00416ADB" w:rsidP="00416ADB">
      <w:pPr>
        <w:pStyle w:val="NormalWeb"/>
      </w:pPr>
      <w:r>
        <w:t>The project successfully meets all requirements and provides a solid foundation for further improvements.</w:t>
      </w:r>
    </w:p>
    <w:p w14:paraId="40C0B6DB" w14:textId="77777777" w:rsidR="00416ADB" w:rsidRDefault="00416ADB" w:rsidP="00416ADB">
      <w:pPr>
        <w:pStyle w:val="NormalWeb"/>
      </w:pPr>
    </w:p>
    <w:p w14:paraId="3C33B46B" w14:textId="77777777" w:rsidR="00416ADB" w:rsidRDefault="00416ADB" w:rsidP="00416ADB">
      <w:pPr>
        <w:spacing w:before="240"/>
        <w:jc w:val="both"/>
        <w:rPr>
          <w:b/>
          <w:sz w:val="52"/>
          <w:szCs w:val="52"/>
          <w:u w:val="single"/>
        </w:rPr>
      </w:pPr>
      <w:r w:rsidRPr="000E6927">
        <w:rPr>
          <w:b/>
          <w:color w:val="548DD4" w:themeColor="text2" w:themeTint="99"/>
          <w:sz w:val="52"/>
          <w:szCs w:val="52"/>
        </w:rPr>
        <w:t>_________________________________</w:t>
      </w:r>
      <w:r>
        <w:rPr>
          <w:b/>
          <w:color w:val="548DD4" w:themeColor="text2" w:themeTint="99"/>
          <w:sz w:val="52"/>
          <w:szCs w:val="52"/>
        </w:rPr>
        <w:t>___________</w:t>
      </w:r>
    </w:p>
    <w:p w14:paraId="269D43F1" w14:textId="77777777" w:rsidR="00416ADB" w:rsidRPr="00416ADB" w:rsidRDefault="00416ADB">
      <w:pPr>
        <w:spacing w:before="240"/>
        <w:jc w:val="both"/>
        <w:rPr>
          <w:b/>
          <w:sz w:val="144"/>
          <w:szCs w:val="144"/>
          <w:u w:val="single"/>
        </w:rPr>
      </w:pPr>
      <w:proofErr w:type="gramStart"/>
      <w:r w:rsidRPr="00416ADB">
        <w:rPr>
          <w:b/>
          <w:color w:val="548DD4" w:themeColor="text2" w:themeTint="99"/>
          <w:sz w:val="144"/>
          <w:szCs w:val="144"/>
          <w:u w:val="single"/>
        </w:rPr>
        <w:t>THANK  YOU</w:t>
      </w:r>
      <w:proofErr w:type="gramEnd"/>
    </w:p>
    <w:sectPr w:rsidR="00416ADB" w:rsidRPr="00416ADB"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4CE176" w14:textId="77777777" w:rsidR="00000000" w:rsidRDefault="00433A61">
      <w:pPr>
        <w:spacing w:after="0" w:line="240" w:lineRule="auto"/>
      </w:pPr>
      <w:r>
        <w:separator/>
      </w:r>
    </w:p>
  </w:endnote>
  <w:endnote w:type="continuationSeparator" w:id="0">
    <w:p w14:paraId="4D1CEB9B" w14:textId="77777777" w:rsidR="00000000" w:rsidRDefault="0043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2C1BE" w14:textId="77777777" w:rsidR="00027F43" w:rsidRDefault="00433A61">
    <w:pPr>
      <w:pStyle w:val="Footer"/>
      <w:jc w:val="center"/>
    </w:pPr>
    <w:r>
      <w:fldChar w:fldCharType="begin"/>
    </w:r>
    <w:r>
      <w:instrText>PAGE</w:instrText>
    </w:r>
    <w:r w:rsidR="000E6927">
      <w:fldChar w:fldCharType="separate"/>
    </w:r>
    <w:r w:rsidR="000E69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32A588" w14:textId="77777777" w:rsidR="00000000" w:rsidRDefault="00433A61">
      <w:pPr>
        <w:spacing w:after="0" w:line="240" w:lineRule="auto"/>
      </w:pPr>
      <w:r>
        <w:separator/>
      </w:r>
    </w:p>
  </w:footnote>
  <w:footnote w:type="continuationSeparator" w:id="0">
    <w:p w14:paraId="35C0ADB2" w14:textId="77777777" w:rsidR="00000000" w:rsidRDefault="0043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400A7"/>
    <w:multiLevelType w:val="multilevel"/>
    <w:tmpl w:val="59849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46840"/>
    <w:multiLevelType w:val="multilevel"/>
    <w:tmpl w:val="5912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64535"/>
    <w:multiLevelType w:val="multilevel"/>
    <w:tmpl w:val="87401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E79CF"/>
    <w:multiLevelType w:val="multilevel"/>
    <w:tmpl w:val="8BD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43"/>
    <w:rsid w:val="00034616"/>
    <w:rsid w:val="0006063C"/>
    <w:rsid w:val="000E6927"/>
    <w:rsid w:val="0015074B"/>
    <w:rsid w:val="0029639D"/>
    <w:rsid w:val="00326F90"/>
    <w:rsid w:val="00416ADB"/>
    <w:rsid w:val="00433A61"/>
    <w:rsid w:val="00AA1D8D"/>
    <w:rsid w:val="00AD05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9CADE"/>
  <w14:defaultImageDpi w14:val="300"/>
  <w15:docId w15:val="{1BE6393F-A734-4F4B-845C-AC06E9EC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692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E6927"/>
    <w:rPr>
      <w:rFonts w:ascii="Courier New" w:eastAsia="Times New Roman" w:hAnsi="Courier New" w:cs="Courier New"/>
      <w:sz w:val="20"/>
      <w:szCs w:val="20"/>
    </w:rPr>
  </w:style>
  <w:style w:type="paragraph" w:customStyle="1" w:styleId="msonormal0">
    <w:name w:val="msonormal"/>
    <w:basedOn w:val="Normal"/>
    <w:rsid w:val="00416AD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6089827">
      <w:bodyDiv w:val="1"/>
      <w:marLeft w:val="0"/>
      <w:marRight w:val="0"/>
      <w:marTop w:val="0"/>
      <w:marBottom w:val="0"/>
      <w:divBdr>
        <w:top w:val="none" w:sz="0" w:space="0" w:color="auto"/>
        <w:left w:val="none" w:sz="0" w:space="0" w:color="auto"/>
        <w:bottom w:val="none" w:sz="0" w:space="0" w:color="auto"/>
        <w:right w:val="none" w:sz="0" w:space="0" w:color="auto"/>
      </w:divBdr>
    </w:div>
    <w:div w:id="1239054712">
      <w:bodyDiv w:val="1"/>
      <w:marLeft w:val="0"/>
      <w:marRight w:val="0"/>
      <w:marTop w:val="0"/>
      <w:marBottom w:val="0"/>
      <w:divBdr>
        <w:top w:val="none" w:sz="0" w:space="0" w:color="auto"/>
        <w:left w:val="none" w:sz="0" w:space="0" w:color="auto"/>
        <w:bottom w:val="none" w:sz="0" w:space="0" w:color="auto"/>
        <w:right w:val="none" w:sz="0" w:space="0" w:color="auto"/>
      </w:divBdr>
    </w:div>
    <w:div w:id="1289749369">
      <w:bodyDiv w:val="1"/>
      <w:marLeft w:val="0"/>
      <w:marRight w:val="0"/>
      <w:marTop w:val="0"/>
      <w:marBottom w:val="0"/>
      <w:divBdr>
        <w:top w:val="none" w:sz="0" w:space="0" w:color="auto"/>
        <w:left w:val="none" w:sz="0" w:space="0" w:color="auto"/>
        <w:bottom w:val="none" w:sz="0" w:space="0" w:color="auto"/>
        <w:right w:val="none" w:sz="0" w:space="0" w:color="auto"/>
      </w:divBdr>
    </w:div>
    <w:div w:id="1439911522">
      <w:bodyDiv w:val="1"/>
      <w:marLeft w:val="0"/>
      <w:marRight w:val="0"/>
      <w:marTop w:val="0"/>
      <w:marBottom w:val="0"/>
      <w:divBdr>
        <w:top w:val="none" w:sz="0" w:space="0" w:color="auto"/>
        <w:left w:val="none" w:sz="0" w:space="0" w:color="auto"/>
        <w:bottom w:val="none" w:sz="0" w:space="0" w:color="auto"/>
        <w:right w:val="none" w:sz="0" w:space="0" w:color="auto"/>
      </w:divBdr>
    </w:div>
    <w:div w:id="1587688995">
      <w:bodyDiv w:val="1"/>
      <w:marLeft w:val="0"/>
      <w:marRight w:val="0"/>
      <w:marTop w:val="0"/>
      <w:marBottom w:val="0"/>
      <w:divBdr>
        <w:top w:val="none" w:sz="0" w:space="0" w:color="auto"/>
        <w:left w:val="none" w:sz="0" w:space="0" w:color="auto"/>
        <w:bottom w:val="none" w:sz="0" w:space="0" w:color="auto"/>
        <w:right w:val="none" w:sz="0" w:space="0" w:color="auto"/>
      </w:divBdr>
    </w:div>
    <w:div w:id="1767118627">
      <w:bodyDiv w:val="1"/>
      <w:marLeft w:val="0"/>
      <w:marRight w:val="0"/>
      <w:marTop w:val="0"/>
      <w:marBottom w:val="0"/>
      <w:divBdr>
        <w:top w:val="none" w:sz="0" w:space="0" w:color="auto"/>
        <w:left w:val="none" w:sz="0" w:space="0" w:color="auto"/>
        <w:bottom w:val="none" w:sz="0" w:space="0" w:color="auto"/>
        <w:right w:val="none" w:sz="0" w:space="0" w:color="auto"/>
      </w:divBdr>
    </w:div>
    <w:div w:id="2139643966">
      <w:bodyDiv w:val="1"/>
      <w:marLeft w:val="0"/>
      <w:marRight w:val="0"/>
      <w:marTop w:val="0"/>
      <w:marBottom w:val="0"/>
      <w:divBdr>
        <w:top w:val="none" w:sz="0" w:space="0" w:color="auto"/>
        <w:left w:val="none" w:sz="0" w:space="0" w:color="auto"/>
        <w:bottom w:val="none" w:sz="0" w:space="0" w:color="auto"/>
        <w:right w:val="none" w:sz="0" w:space="0" w:color="auto"/>
      </w:divBdr>
      <w:divsChild>
        <w:div w:id="1129208428">
          <w:marLeft w:val="0"/>
          <w:marRight w:val="0"/>
          <w:marTop w:val="0"/>
          <w:marBottom w:val="0"/>
          <w:divBdr>
            <w:top w:val="none" w:sz="0" w:space="0" w:color="auto"/>
            <w:left w:val="none" w:sz="0" w:space="0" w:color="auto"/>
            <w:bottom w:val="none" w:sz="0" w:space="0" w:color="auto"/>
            <w:right w:val="none" w:sz="0" w:space="0" w:color="auto"/>
          </w:divBdr>
          <w:divsChild>
            <w:div w:id="1658683280">
              <w:marLeft w:val="0"/>
              <w:marRight w:val="0"/>
              <w:marTop w:val="0"/>
              <w:marBottom w:val="0"/>
              <w:divBdr>
                <w:top w:val="none" w:sz="0" w:space="0" w:color="auto"/>
                <w:left w:val="none" w:sz="0" w:space="0" w:color="auto"/>
                <w:bottom w:val="none" w:sz="0" w:space="0" w:color="auto"/>
                <w:right w:val="none" w:sz="0" w:space="0" w:color="auto"/>
              </w:divBdr>
            </w:div>
            <w:div w:id="1925336736">
              <w:marLeft w:val="0"/>
              <w:marRight w:val="0"/>
              <w:marTop w:val="0"/>
              <w:marBottom w:val="0"/>
              <w:divBdr>
                <w:top w:val="none" w:sz="0" w:space="0" w:color="auto"/>
                <w:left w:val="none" w:sz="0" w:space="0" w:color="auto"/>
                <w:bottom w:val="none" w:sz="0" w:space="0" w:color="auto"/>
                <w:right w:val="none" w:sz="0" w:space="0" w:color="auto"/>
              </w:divBdr>
            </w:div>
            <w:div w:id="1849758751">
              <w:marLeft w:val="0"/>
              <w:marRight w:val="0"/>
              <w:marTop w:val="0"/>
              <w:marBottom w:val="0"/>
              <w:divBdr>
                <w:top w:val="none" w:sz="0" w:space="0" w:color="auto"/>
                <w:left w:val="none" w:sz="0" w:space="0" w:color="auto"/>
                <w:bottom w:val="none" w:sz="0" w:space="0" w:color="auto"/>
                <w:right w:val="none" w:sz="0" w:space="0" w:color="auto"/>
              </w:divBdr>
            </w:div>
            <w:div w:id="1835993592">
              <w:marLeft w:val="0"/>
              <w:marRight w:val="0"/>
              <w:marTop w:val="0"/>
              <w:marBottom w:val="0"/>
              <w:divBdr>
                <w:top w:val="none" w:sz="0" w:space="0" w:color="auto"/>
                <w:left w:val="none" w:sz="0" w:space="0" w:color="auto"/>
                <w:bottom w:val="none" w:sz="0" w:space="0" w:color="auto"/>
                <w:right w:val="none" w:sz="0" w:space="0" w:color="auto"/>
              </w:divBdr>
            </w:div>
            <w:div w:id="135537734">
              <w:marLeft w:val="0"/>
              <w:marRight w:val="0"/>
              <w:marTop w:val="0"/>
              <w:marBottom w:val="0"/>
              <w:divBdr>
                <w:top w:val="none" w:sz="0" w:space="0" w:color="auto"/>
                <w:left w:val="none" w:sz="0" w:space="0" w:color="auto"/>
                <w:bottom w:val="none" w:sz="0" w:space="0" w:color="auto"/>
                <w:right w:val="none" w:sz="0" w:space="0" w:color="auto"/>
              </w:divBdr>
            </w:div>
            <w:div w:id="834149983">
              <w:marLeft w:val="0"/>
              <w:marRight w:val="0"/>
              <w:marTop w:val="0"/>
              <w:marBottom w:val="0"/>
              <w:divBdr>
                <w:top w:val="none" w:sz="0" w:space="0" w:color="auto"/>
                <w:left w:val="none" w:sz="0" w:space="0" w:color="auto"/>
                <w:bottom w:val="none" w:sz="0" w:space="0" w:color="auto"/>
                <w:right w:val="none" w:sz="0" w:space="0" w:color="auto"/>
              </w:divBdr>
            </w:div>
            <w:div w:id="1166018132">
              <w:marLeft w:val="0"/>
              <w:marRight w:val="0"/>
              <w:marTop w:val="0"/>
              <w:marBottom w:val="0"/>
              <w:divBdr>
                <w:top w:val="none" w:sz="0" w:space="0" w:color="auto"/>
                <w:left w:val="none" w:sz="0" w:space="0" w:color="auto"/>
                <w:bottom w:val="none" w:sz="0" w:space="0" w:color="auto"/>
                <w:right w:val="none" w:sz="0" w:space="0" w:color="auto"/>
              </w:divBdr>
            </w:div>
            <w:div w:id="1552308950">
              <w:marLeft w:val="0"/>
              <w:marRight w:val="0"/>
              <w:marTop w:val="0"/>
              <w:marBottom w:val="0"/>
              <w:divBdr>
                <w:top w:val="none" w:sz="0" w:space="0" w:color="auto"/>
                <w:left w:val="none" w:sz="0" w:space="0" w:color="auto"/>
                <w:bottom w:val="none" w:sz="0" w:space="0" w:color="auto"/>
                <w:right w:val="none" w:sz="0" w:space="0" w:color="auto"/>
              </w:divBdr>
            </w:div>
            <w:div w:id="1959750722">
              <w:marLeft w:val="0"/>
              <w:marRight w:val="0"/>
              <w:marTop w:val="0"/>
              <w:marBottom w:val="0"/>
              <w:divBdr>
                <w:top w:val="none" w:sz="0" w:space="0" w:color="auto"/>
                <w:left w:val="none" w:sz="0" w:space="0" w:color="auto"/>
                <w:bottom w:val="none" w:sz="0" w:space="0" w:color="auto"/>
                <w:right w:val="none" w:sz="0" w:space="0" w:color="auto"/>
              </w:divBdr>
            </w:div>
            <w:div w:id="1056709358">
              <w:marLeft w:val="0"/>
              <w:marRight w:val="0"/>
              <w:marTop w:val="0"/>
              <w:marBottom w:val="0"/>
              <w:divBdr>
                <w:top w:val="none" w:sz="0" w:space="0" w:color="auto"/>
                <w:left w:val="none" w:sz="0" w:space="0" w:color="auto"/>
                <w:bottom w:val="none" w:sz="0" w:space="0" w:color="auto"/>
                <w:right w:val="none" w:sz="0" w:space="0" w:color="auto"/>
              </w:divBdr>
            </w:div>
            <w:div w:id="439304427">
              <w:marLeft w:val="0"/>
              <w:marRight w:val="0"/>
              <w:marTop w:val="0"/>
              <w:marBottom w:val="0"/>
              <w:divBdr>
                <w:top w:val="none" w:sz="0" w:space="0" w:color="auto"/>
                <w:left w:val="none" w:sz="0" w:space="0" w:color="auto"/>
                <w:bottom w:val="none" w:sz="0" w:space="0" w:color="auto"/>
                <w:right w:val="none" w:sz="0" w:space="0" w:color="auto"/>
              </w:divBdr>
            </w:div>
            <w:div w:id="421950642">
              <w:marLeft w:val="0"/>
              <w:marRight w:val="0"/>
              <w:marTop w:val="0"/>
              <w:marBottom w:val="0"/>
              <w:divBdr>
                <w:top w:val="none" w:sz="0" w:space="0" w:color="auto"/>
                <w:left w:val="none" w:sz="0" w:space="0" w:color="auto"/>
                <w:bottom w:val="none" w:sz="0" w:space="0" w:color="auto"/>
                <w:right w:val="none" w:sz="0" w:space="0" w:color="auto"/>
              </w:divBdr>
            </w:div>
            <w:div w:id="1791825385">
              <w:marLeft w:val="0"/>
              <w:marRight w:val="0"/>
              <w:marTop w:val="0"/>
              <w:marBottom w:val="0"/>
              <w:divBdr>
                <w:top w:val="none" w:sz="0" w:space="0" w:color="auto"/>
                <w:left w:val="none" w:sz="0" w:space="0" w:color="auto"/>
                <w:bottom w:val="none" w:sz="0" w:space="0" w:color="auto"/>
                <w:right w:val="none" w:sz="0" w:space="0" w:color="auto"/>
              </w:divBdr>
            </w:div>
            <w:div w:id="471944324">
              <w:marLeft w:val="0"/>
              <w:marRight w:val="0"/>
              <w:marTop w:val="0"/>
              <w:marBottom w:val="0"/>
              <w:divBdr>
                <w:top w:val="none" w:sz="0" w:space="0" w:color="auto"/>
                <w:left w:val="none" w:sz="0" w:space="0" w:color="auto"/>
                <w:bottom w:val="none" w:sz="0" w:space="0" w:color="auto"/>
                <w:right w:val="none" w:sz="0" w:space="0" w:color="auto"/>
              </w:divBdr>
            </w:div>
            <w:div w:id="17975939">
              <w:marLeft w:val="0"/>
              <w:marRight w:val="0"/>
              <w:marTop w:val="0"/>
              <w:marBottom w:val="0"/>
              <w:divBdr>
                <w:top w:val="none" w:sz="0" w:space="0" w:color="auto"/>
                <w:left w:val="none" w:sz="0" w:space="0" w:color="auto"/>
                <w:bottom w:val="none" w:sz="0" w:space="0" w:color="auto"/>
                <w:right w:val="none" w:sz="0" w:space="0" w:color="auto"/>
              </w:divBdr>
            </w:div>
            <w:div w:id="755443511">
              <w:marLeft w:val="0"/>
              <w:marRight w:val="0"/>
              <w:marTop w:val="0"/>
              <w:marBottom w:val="0"/>
              <w:divBdr>
                <w:top w:val="none" w:sz="0" w:space="0" w:color="auto"/>
                <w:left w:val="none" w:sz="0" w:space="0" w:color="auto"/>
                <w:bottom w:val="none" w:sz="0" w:space="0" w:color="auto"/>
                <w:right w:val="none" w:sz="0" w:space="0" w:color="auto"/>
              </w:divBdr>
            </w:div>
            <w:div w:id="118686021">
              <w:marLeft w:val="0"/>
              <w:marRight w:val="0"/>
              <w:marTop w:val="0"/>
              <w:marBottom w:val="0"/>
              <w:divBdr>
                <w:top w:val="none" w:sz="0" w:space="0" w:color="auto"/>
                <w:left w:val="none" w:sz="0" w:space="0" w:color="auto"/>
                <w:bottom w:val="none" w:sz="0" w:space="0" w:color="auto"/>
                <w:right w:val="none" w:sz="0" w:space="0" w:color="auto"/>
              </w:divBdr>
            </w:div>
            <w:div w:id="737439322">
              <w:marLeft w:val="0"/>
              <w:marRight w:val="0"/>
              <w:marTop w:val="0"/>
              <w:marBottom w:val="0"/>
              <w:divBdr>
                <w:top w:val="none" w:sz="0" w:space="0" w:color="auto"/>
                <w:left w:val="none" w:sz="0" w:space="0" w:color="auto"/>
                <w:bottom w:val="none" w:sz="0" w:space="0" w:color="auto"/>
                <w:right w:val="none" w:sz="0" w:space="0" w:color="auto"/>
              </w:divBdr>
            </w:div>
            <w:div w:id="419372651">
              <w:marLeft w:val="0"/>
              <w:marRight w:val="0"/>
              <w:marTop w:val="0"/>
              <w:marBottom w:val="0"/>
              <w:divBdr>
                <w:top w:val="none" w:sz="0" w:space="0" w:color="auto"/>
                <w:left w:val="none" w:sz="0" w:space="0" w:color="auto"/>
                <w:bottom w:val="none" w:sz="0" w:space="0" w:color="auto"/>
                <w:right w:val="none" w:sz="0" w:space="0" w:color="auto"/>
              </w:divBdr>
            </w:div>
            <w:div w:id="6445909">
              <w:marLeft w:val="0"/>
              <w:marRight w:val="0"/>
              <w:marTop w:val="0"/>
              <w:marBottom w:val="0"/>
              <w:divBdr>
                <w:top w:val="none" w:sz="0" w:space="0" w:color="auto"/>
                <w:left w:val="none" w:sz="0" w:space="0" w:color="auto"/>
                <w:bottom w:val="none" w:sz="0" w:space="0" w:color="auto"/>
                <w:right w:val="none" w:sz="0" w:space="0" w:color="auto"/>
              </w:divBdr>
            </w:div>
            <w:div w:id="2124496093">
              <w:marLeft w:val="0"/>
              <w:marRight w:val="0"/>
              <w:marTop w:val="0"/>
              <w:marBottom w:val="0"/>
              <w:divBdr>
                <w:top w:val="none" w:sz="0" w:space="0" w:color="auto"/>
                <w:left w:val="none" w:sz="0" w:space="0" w:color="auto"/>
                <w:bottom w:val="none" w:sz="0" w:space="0" w:color="auto"/>
                <w:right w:val="none" w:sz="0" w:space="0" w:color="auto"/>
              </w:divBdr>
            </w:div>
            <w:div w:id="96874756">
              <w:marLeft w:val="0"/>
              <w:marRight w:val="0"/>
              <w:marTop w:val="0"/>
              <w:marBottom w:val="0"/>
              <w:divBdr>
                <w:top w:val="none" w:sz="0" w:space="0" w:color="auto"/>
                <w:left w:val="none" w:sz="0" w:space="0" w:color="auto"/>
                <w:bottom w:val="none" w:sz="0" w:space="0" w:color="auto"/>
                <w:right w:val="none" w:sz="0" w:space="0" w:color="auto"/>
              </w:divBdr>
            </w:div>
            <w:div w:id="1802652653">
              <w:marLeft w:val="0"/>
              <w:marRight w:val="0"/>
              <w:marTop w:val="0"/>
              <w:marBottom w:val="0"/>
              <w:divBdr>
                <w:top w:val="none" w:sz="0" w:space="0" w:color="auto"/>
                <w:left w:val="none" w:sz="0" w:space="0" w:color="auto"/>
                <w:bottom w:val="none" w:sz="0" w:space="0" w:color="auto"/>
                <w:right w:val="none" w:sz="0" w:space="0" w:color="auto"/>
              </w:divBdr>
            </w:div>
            <w:div w:id="1958023026">
              <w:marLeft w:val="0"/>
              <w:marRight w:val="0"/>
              <w:marTop w:val="0"/>
              <w:marBottom w:val="0"/>
              <w:divBdr>
                <w:top w:val="none" w:sz="0" w:space="0" w:color="auto"/>
                <w:left w:val="none" w:sz="0" w:space="0" w:color="auto"/>
                <w:bottom w:val="none" w:sz="0" w:space="0" w:color="auto"/>
                <w:right w:val="none" w:sz="0" w:space="0" w:color="auto"/>
              </w:divBdr>
            </w:div>
            <w:div w:id="145517093">
              <w:marLeft w:val="0"/>
              <w:marRight w:val="0"/>
              <w:marTop w:val="0"/>
              <w:marBottom w:val="0"/>
              <w:divBdr>
                <w:top w:val="none" w:sz="0" w:space="0" w:color="auto"/>
                <w:left w:val="none" w:sz="0" w:space="0" w:color="auto"/>
                <w:bottom w:val="none" w:sz="0" w:space="0" w:color="auto"/>
                <w:right w:val="none" w:sz="0" w:space="0" w:color="auto"/>
              </w:divBdr>
            </w:div>
            <w:div w:id="1160391339">
              <w:marLeft w:val="0"/>
              <w:marRight w:val="0"/>
              <w:marTop w:val="0"/>
              <w:marBottom w:val="0"/>
              <w:divBdr>
                <w:top w:val="none" w:sz="0" w:space="0" w:color="auto"/>
                <w:left w:val="none" w:sz="0" w:space="0" w:color="auto"/>
                <w:bottom w:val="none" w:sz="0" w:space="0" w:color="auto"/>
                <w:right w:val="none" w:sz="0" w:space="0" w:color="auto"/>
              </w:divBdr>
            </w:div>
            <w:div w:id="111243338">
              <w:marLeft w:val="0"/>
              <w:marRight w:val="0"/>
              <w:marTop w:val="0"/>
              <w:marBottom w:val="0"/>
              <w:divBdr>
                <w:top w:val="none" w:sz="0" w:space="0" w:color="auto"/>
                <w:left w:val="none" w:sz="0" w:space="0" w:color="auto"/>
                <w:bottom w:val="none" w:sz="0" w:space="0" w:color="auto"/>
                <w:right w:val="none" w:sz="0" w:space="0" w:color="auto"/>
              </w:divBdr>
            </w:div>
            <w:div w:id="1755316313">
              <w:marLeft w:val="0"/>
              <w:marRight w:val="0"/>
              <w:marTop w:val="0"/>
              <w:marBottom w:val="0"/>
              <w:divBdr>
                <w:top w:val="none" w:sz="0" w:space="0" w:color="auto"/>
                <w:left w:val="none" w:sz="0" w:space="0" w:color="auto"/>
                <w:bottom w:val="none" w:sz="0" w:space="0" w:color="auto"/>
                <w:right w:val="none" w:sz="0" w:space="0" w:color="auto"/>
              </w:divBdr>
            </w:div>
            <w:div w:id="1677492208">
              <w:marLeft w:val="0"/>
              <w:marRight w:val="0"/>
              <w:marTop w:val="0"/>
              <w:marBottom w:val="0"/>
              <w:divBdr>
                <w:top w:val="none" w:sz="0" w:space="0" w:color="auto"/>
                <w:left w:val="none" w:sz="0" w:space="0" w:color="auto"/>
                <w:bottom w:val="none" w:sz="0" w:space="0" w:color="auto"/>
                <w:right w:val="none" w:sz="0" w:space="0" w:color="auto"/>
              </w:divBdr>
            </w:div>
            <w:div w:id="1052072674">
              <w:marLeft w:val="0"/>
              <w:marRight w:val="0"/>
              <w:marTop w:val="0"/>
              <w:marBottom w:val="0"/>
              <w:divBdr>
                <w:top w:val="none" w:sz="0" w:space="0" w:color="auto"/>
                <w:left w:val="none" w:sz="0" w:space="0" w:color="auto"/>
                <w:bottom w:val="none" w:sz="0" w:space="0" w:color="auto"/>
                <w:right w:val="none" w:sz="0" w:space="0" w:color="auto"/>
              </w:divBdr>
            </w:div>
            <w:div w:id="564754116">
              <w:marLeft w:val="0"/>
              <w:marRight w:val="0"/>
              <w:marTop w:val="0"/>
              <w:marBottom w:val="0"/>
              <w:divBdr>
                <w:top w:val="none" w:sz="0" w:space="0" w:color="auto"/>
                <w:left w:val="none" w:sz="0" w:space="0" w:color="auto"/>
                <w:bottom w:val="none" w:sz="0" w:space="0" w:color="auto"/>
                <w:right w:val="none" w:sz="0" w:space="0" w:color="auto"/>
              </w:divBdr>
            </w:div>
            <w:div w:id="2057898132">
              <w:marLeft w:val="0"/>
              <w:marRight w:val="0"/>
              <w:marTop w:val="0"/>
              <w:marBottom w:val="0"/>
              <w:divBdr>
                <w:top w:val="none" w:sz="0" w:space="0" w:color="auto"/>
                <w:left w:val="none" w:sz="0" w:space="0" w:color="auto"/>
                <w:bottom w:val="none" w:sz="0" w:space="0" w:color="auto"/>
                <w:right w:val="none" w:sz="0" w:space="0" w:color="auto"/>
              </w:divBdr>
            </w:div>
            <w:div w:id="288628398">
              <w:marLeft w:val="0"/>
              <w:marRight w:val="0"/>
              <w:marTop w:val="0"/>
              <w:marBottom w:val="0"/>
              <w:divBdr>
                <w:top w:val="none" w:sz="0" w:space="0" w:color="auto"/>
                <w:left w:val="none" w:sz="0" w:space="0" w:color="auto"/>
                <w:bottom w:val="none" w:sz="0" w:space="0" w:color="auto"/>
                <w:right w:val="none" w:sz="0" w:space="0" w:color="auto"/>
              </w:divBdr>
            </w:div>
            <w:div w:id="59908453">
              <w:marLeft w:val="0"/>
              <w:marRight w:val="0"/>
              <w:marTop w:val="0"/>
              <w:marBottom w:val="0"/>
              <w:divBdr>
                <w:top w:val="none" w:sz="0" w:space="0" w:color="auto"/>
                <w:left w:val="none" w:sz="0" w:space="0" w:color="auto"/>
                <w:bottom w:val="none" w:sz="0" w:space="0" w:color="auto"/>
                <w:right w:val="none" w:sz="0" w:space="0" w:color="auto"/>
              </w:divBdr>
            </w:div>
            <w:div w:id="919406439">
              <w:marLeft w:val="0"/>
              <w:marRight w:val="0"/>
              <w:marTop w:val="0"/>
              <w:marBottom w:val="0"/>
              <w:divBdr>
                <w:top w:val="none" w:sz="0" w:space="0" w:color="auto"/>
                <w:left w:val="none" w:sz="0" w:space="0" w:color="auto"/>
                <w:bottom w:val="none" w:sz="0" w:space="0" w:color="auto"/>
                <w:right w:val="none" w:sz="0" w:space="0" w:color="auto"/>
              </w:divBdr>
            </w:div>
            <w:div w:id="139932702">
              <w:marLeft w:val="0"/>
              <w:marRight w:val="0"/>
              <w:marTop w:val="0"/>
              <w:marBottom w:val="0"/>
              <w:divBdr>
                <w:top w:val="none" w:sz="0" w:space="0" w:color="auto"/>
                <w:left w:val="none" w:sz="0" w:space="0" w:color="auto"/>
                <w:bottom w:val="none" w:sz="0" w:space="0" w:color="auto"/>
                <w:right w:val="none" w:sz="0" w:space="0" w:color="auto"/>
              </w:divBdr>
            </w:div>
            <w:div w:id="67114789">
              <w:marLeft w:val="0"/>
              <w:marRight w:val="0"/>
              <w:marTop w:val="0"/>
              <w:marBottom w:val="0"/>
              <w:divBdr>
                <w:top w:val="none" w:sz="0" w:space="0" w:color="auto"/>
                <w:left w:val="none" w:sz="0" w:space="0" w:color="auto"/>
                <w:bottom w:val="none" w:sz="0" w:space="0" w:color="auto"/>
                <w:right w:val="none" w:sz="0" w:space="0" w:color="auto"/>
              </w:divBdr>
            </w:div>
            <w:div w:id="1967811945">
              <w:marLeft w:val="0"/>
              <w:marRight w:val="0"/>
              <w:marTop w:val="0"/>
              <w:marBottom w:val="0"/>
              <w:divBdr>
                <w:top w:val="none" w:sz="0" w:space="0" w:color="auto"/>
                <w:left w:val="none" w:sz="0" w:space="0" w:color="auto"/>
                <w:bottom w:val="none" w:sz="0" w:space="0" w:color="auto"/>
                <w:right w:val="none" w:sz="0" w:space="0" w:color="auto"/>
              </w:divBdr>
            </w:div>
            <w:div w:id="211889401">
              <w:marLeft w:val="0"/>
              <w:marRight w:val="0"/>
              <w:marTop w:val="0"/>
              <w:marBottom w:val="0"/>
              <w:divBdr>
                <w:top w:val="none" w:sz="0" w:space="0" w:color="auto"/>
                <w:left w:val="none" w:sz="0" w:space="0" w:color="auto"/>
                <w:bottom w:val="none" w:sz="0" w:space="0" w:color="auto"/>
                <w:right w:val="none" w:sz="0" w:space="0" w:color="auto"/>
              </w:divBdr>
            </w:div>
            <w:div w:id="1497762044">
              <w:marLeft w:val="0"/>
              <w:marRight w:val="0"/>
              <w:marTop w:val="0"/>
              <w:marBottom w:val="0"/>
              <w:divBdr>
                <w:top w:val="none" w:sz="0" w:space="0" w:color="auto"/>
                <w:left w:val="none" w:sz="0" w:space="0" w:color="auto"/>
                <w:bottom w:val="none" w:sz="0" w:space="0" w:color="auto"/>
                <w:right w:val="none" w:sz="0" w:space="0" w:color="auto"/>
              </w:divBdr>
            </w:div>
            <w:div w:id="880282556">
              <w:marLeft w:val="0"/>
              <w:marRight w:val="0"/>
              <w:marTop w:val="0"/>
              <w:marBottom w:val="0"/>
              <w:divBdr>
                <w:top w:val="none" w:sz="0" w:space="0" w:color="auto"/>
                <w:left w:val="none" w:sz="0" w:space="0" w:color="auto"/>
                <w:bottom w:val="none" w:sz="0" w:space="0" w:color="auto"/>
                <w:right w:val="none" w:sz="0" w:space="0" w:color="auto"/>
              </w:divBdr>
            </w:div>
            <w:div w:id="899169205">
              <w:marLeft w:val="0"/>
              <w:marRight w:val="0"/>
              <w:marTop w:val="0"/>
              <w:marBottom w:val="0"/>
              <w:divBdr>
                <w:top w:val="none" w:sz="0" w:space="0" w:color="auto"/>
                <w:left w:val="none" w:sz="0" w:space="0" w:color="auto"/>
                <w:bottom w:val="none" w:sz="0" w:space="0" w:color="auto"/>
                <w:right w:val="none" w:sz="0" w:space="0" w:color="auto"/>
              </w:divBdr>
            </w:div>
            <w:div w:id="979504678">
              <w:marLeft w:val="0"/>
              <w:marRight w:val="0"/>
              <w:marTop w:val="0"/>
              <w:marBottom w:val="0"/>
              <w:divBdr>
                <w:top w:val="none" w:sz="0" w:space="0" w:color="auto"/>
                <w:left w:val="none" w:sz="0" w:space="0" w:color="auto"/>
                <w:bottom w:val="none" w:sz="0" w:space="0" w:color="auto"/>
                <w:right w:val="none" w:sz="0" w:space="0" w:color="auto"/>
              </w:divBdr>
            </w:div>
            <w:div w:id="1103068775">
              <w:marLeft w:val="0"/>
              <w:marRight w:val="0"/>
              <w:marTop w:val="0"/>
              <w:marBottom w:val="0"/>
              <w:divBdr>
                <w:top w:val="none" w:sz="0" w:space="0" w:color="auto"/>
                <w:left w:val="none" w:sz="0" w:space="0" w:color="auto"/>
                <w:bottom w:val="none" w:sz="0" w:space="0" w:color="auto"/>
                <w:right w:val="none" w:sz="0" w:space="0" w:color="auto"/>
              </w:divBdr>
            </w:div>
            <w:div w:id="1363558378">
              <w:marLeft w:val="0"/>
              <w:marRight w:val="0"/>
              <w:marTop w:val="0"/>
              <w:marBottom w:val="0"/>
              <w:divBdr>
                <w:top w:val="none" w:sz="0" w:space="0" w:color="auto"/>
                <w:left w:val="none" w:sz="0" w:space="0" w:color="auto"/>
                <w:bottom w:val="none" w:sz="0" w:space="0" w:color="auto"/>
                <w:right w:val="none" w:sz="0" w:space="0" w:color="auto"/>
              </w:divBdr>
            </w:div>
            <w:div w:id="126433497">
              <w:marLeft w:val="0"/>
              <w:marRight w:val="0"/>
              <w:marTop w:val="0"/>
              <w:marBottom w:val="0"/>
              <w:divBdr>
                <w:top w:val="none" w:sz="0" w:space="0" w:color="auto"/>
                <w:left w:val="none" w:sz="0" w:space="0" w:color="auto"/>
                <w:bottom w:val="none" w:sz="0" w:space="0" w:color="auto"/>
                <w:right w:val="none" w:sz="0" w:space="0" w:color="auto"/>
              </w:divBdr>
            </w:div>
            <w:div w:id="1695110233">
              <w:marLeft w:val="0"/>
              <w:marRight w:val="0"/>
              <w:marTop w:val="0"/>
              <w:marBottom w:val="0"/>
              <w:divBdr>
                <w:top w:val="none" w:sz="0" w:space="0" w:color="auto"/>
                <w:left w:val="none" w:sz="0" w:space="0" w:color="auto"/>
                <w:bottom w:val="none" w:sz="0" w:space="0" w:color="auto"/>
                <w:right w:val="none" w:sz="0" w:space="0" w:color="auto"/>
              </w:divBdr>
            </w:div>
            <w:div w:id="14581725">
              <w:marLeft w:val="0"/>
              <w:marRight w:val="0"/>
              <w:marTop w:val="0"/>
              <w:marBottom w:val="0"/>
              <w:divBdr>
                <w:top w:val="none" w:sz="0" w:space="0" w:color="auto"/>
                <w:left w:val="none" w:sz="0" w:space="0" w:color="auto"/>
                <w:bottom w:val="none" w:sz="0" w:space="0" w:color="auto"/>
                <w:right w:val="none" w:sz="0" w:space="0" w:color="auto"/>
              </w:divBdr>
            </w:div>
            <w:div w:id="1783718542">
              <w:marLeft w:val="0"/>
              <w:marRight w:val="0"/>
              <w:marTop w:val="0"/>
              <w:marBottom w:val="0"/>
              <w:divBdr>
                <w:top w:val="none" w:sz="0" w:space="0" w:color="auto"/>
                <w:left w:val="none" w:sz="0" w:space="0" w:color="auto"/>
                <w:bottom w:val="none" w:sz="0" w:space="0" w:color="auto"/>
                <w:right w:val="none" w:sz="0" w:space="0" w:color="auto"/>
              </w:divBdr>
            </w:div>
            <w:div w:id="48119817">
              <w:marLeft w:val="0"/>
              <w:marRight w:val="0"/>
              <w:marTop w:val="0"/>
              <w:marBottom w:val="0"/>
              <w:divBdr>
                <w:top w:val="none" w:sz="0" w:space="0" w:color="auto"/>
                <w:left w:val="none" w:sz="0" w:space="0" w:color="auto"/>
                <w:bottom w:val="none" w:sz="0" w:space="0" w:color="auto"/>
                <w:right w:val="none" w:sz="0" w:space="0" w:color="auto"/>
              </w:divBdr>
            </w:div>
            <w:div w:id="749428488">
              <w:marLeft w:val="0"/>
              <w:marRight w:val="0"/>
              <w:marTop w:val="0"/>
              <w:marBottom w:val="0"/>
              <w:divBdr>
                <w:top w:val="none" w:sz="0" w:space="0" w:color="auto"/>
                <w:left w:val="none" w:sz="0" w:space="0" w:color="auto"/>
                <w:bottom w:val="none" w:sz="0" w:space="0" w:color="auto"/>
                <w:right w:val="none" w:sz="0" w:space="0" w:color="auto"/>
              </w:divBdr>
            </w:div>
            <w:div w:id="1203252371">
              <w:marLeft w:val="0"/>
              <w:marRight w:val="0"/>
              <w:marTop w:val="0"/>
              <w:marBottom w:val="0"/>
              <w:divBdr>
                <w:top w:val="none" w:sz="0" w:space="0" w:color="auto"/>
                <w:left w:val="none" w:sz="0" w:space="0" w:color="auto"/>
                <w:bottom w:val="none" w:sz="0" w:space="0" w:color="auto"/>
                <w:right w:val="none" w:sz="0" w:space="0" w:color="auto"/>
              </w:divBdr>
            </w:div>
            <w:div w:id="360782195">
              <w:marLeft w:val="0"/>
              <w:marRight w:val="0"/>
              <w:marTop w:val="0"/>
              <w:marBottom w:val="0"/>
              <w:divBdr>
                <w:top w:val="none" w:sz="0" w:space="0" w:color="auto"/>
                <w:left w:val="none" w:sz="0" w:space="0" w:color="auto"/>
                <w:bottom w:val="none" w:sz="0" w:space="0" w:color="auto"/>
                <w:right w:val="none" w:sz="0" w:space="0" w:color="auto"/>
              </w:divBdr>
            </w:div>
            <w:div w:id="1637880155">
              <w:marLeft w:val="0"/>
              <w:marRight w:val="0"/>
              <w:marTop w:val="0"/>
              <w:marBottom w:val="0"/>
              <w:divBdr>
                <w:top w:val="none" w:sz="0" w:space="0" w:color="auto"/>
                <w:left w:val="none" w:sz="0" w:space="0" w:color="auto"/>
                <w:bottom w:val="none" w:sz="0" w:space="0" w:color="auto"/>
                <w:right w:val="none" w:sz="0" w:space="0" w:color="auto"/>
              </w:divBdr>
            </w:div>
            <w:div w:id="1842112379">
              <w:marLeft w:val="0"/>
              <w:marRight w:val="0"/>
              <w:marTop w:val="0"/>
              <w:marBottom w:val="0"/>
              <w:divBdr>
                <w:top w:val="none" w:sz="0" w:space="0" w:color="auto"/>
                <w:left w:val="none" w:sz="0" w:space="0" w:color="auto"/>
                <w:bottom w:val="none" w:sz="0" w:space="0" w:color="auto"/>
                <w:right w:val="none" w:sz="0" w:space="0" w:color="auto"/>
              </w:divBdr>
            </w:div>
            <w:div w:id="54861798">
              <w:marLeft w:val="0"/>
              <w:marRight w:val="0"/>
              <w:marTop w:val="0"/>
              <w:marBottom w:val="0"/>
              <w:divBdr>
                <w:top w:val="none" w:sz="0" w:space="0" w:color="auto"/>
                <w:left w:val="none" w:sz="0" w:space="0" w:color="auto"/>
                <w:bottom w:val="none" w:sz="0" w:space="0" w:color="auto"/>
                <w:right w:val="none" w:sz="0" w:space="0" w:color="auto"/>
              </w:divBdr>
            </w:div>
            <w:div w:id="1216970111">
              <w:marLeft w:val="0"/>
              <w:marRight w:val="0"/>
              <w:marTop w:val="0"/>
              <w:marBottom w:val="0"/>
              <w:divBdr>
                <w:top w:val="none" w:sz="0" w:space="0" w:color="auto"/>
                <w:left w:val="none" w:sz="0" w:space="0" w:color="auto"/>
                <w:bottom w:val="none" w:sz="0" w:space="0" w:color="auto"/>
                <w:right w:val="none" w:sz="0" w:space="0" w:color="auto"/>
              </w:divBdr>
            </w:div>
            <w:div w:id="753405270">
              <w:marLeft w:val="0"/>
              <w:marRight w:val="0"/>
              <w:marTop w:val="0"/>
              <w:marBottom w:val="0"/>
              <w:divBdr>
                <w:top w:val="none" w:sz="0" w:space="0" w:color="auto"/>
                <w:left w:val="none" w:sz="0" w:space="0" w:color="auto"/>
                <w:bottom w:val="none" w:sz="0" w:space="0" w:color="auto"/>
                <w:right w:val="none" w:sz="0" w:space="0" w:color="auto"/>
              </w:divBdr>
            </w:div>
            <w:div w:id="639309863">
              <w:marLeft w:val="0"/>
              <w:marRight w:val="0"/>
              <w:marTop w:val="0"/>
              <w:marBottom w:val="0"/>
              <w:divBdr>
                <w:top w:val="none" w:sz="0" w:space="0" w:color="auto"/>
                <w:left w:val="none" w:sz="0" w:space="0" w:color="auto"/>
                <w:bottom w:val="none" w:sz="0" w:space="0" w:color="auto"/>
                <w:right w:val="none" w:sz="0" w:space="0" w:color="auto"/>
              </w:divBdr>
            </w:div>
            <w:div w:id="743992128">
              <w:marLeft w:val="0"/>
              <w:marRight w:val="0"/>
              <w:marTop w:val="0"/>
              <w:marBottom w:val="0"/>
              <w:divBdr>
                <w:top w:val="none" w:sz="0" w:space="0" w:color="auto"/>
                <w:left w:val="none" w:sz="0" w:space="0" w:color="auto"/>
                <w:bottom w:val="none" w:sz="0" w:space="0" w:color="auto"/>
                <w:right w:val="none" w:sz="0" w:space="0" w:color="auto"/>
              </w:divBdr>
            </w:div>
            <w:div w:id="464741609">
              <w:marLeft w:val="0"/>
              <w:marRight w:val="0"/>
              <w:marTop w:val="0"/>
              <w:marBottom w:val="0"/>
              <w:divBdr>
                <w:top w:val="none" w:sz="0" w:space="0" w:color="auto"/>
                <w:left w:val="none" w:sz="0" w:space="0" w:color="auto"/>
                <w:bottom w:val="none" w:sz="0" w:space="0" w:color="auto"/>
                <w:right w:val="none" w:sz="0" w:space="0" w:color="auto"/>
              </w:divBdr>
            </w:div>
            <w:div w:id="1727989655">
              <w:marLeft w:val="0"/>
              <w:marRight w:val="0"/>
              <w:marTop w:val="0"/>
              <w:marBottom w:val="0"/>
              <w:divBdr>
                <w:top w:val="none" w:sz="0" w:space="0" w:color="auto"/>
                <w:left w:val="none" w:sz="0" w:space="0" w:color="auto"/>
                <w:bottom w:val="none" w:sz="0" w:space="0" w:color="auto"/>
                <w:right w:val="none" w:sz="0" w:space="0" w:color="auto"/>
              </w:divBdr>
            </w:div>
            <w:div w:id="821821628">
              <w:marLeft w:val="0"/>
              <w:marRight w:val="0"/>
              <w:marTop w:val="0"/>
              <w:marBottom w:val="0"/>
              <w:divBdr>
                <w:top w:val="none" w:sz="0" w:space="0" w:color="auto"/>
                <w:left w:val="none" w:sz="0" w:space="0" w:color="auto"/>
                <w:bottom w:val="none" w:sz="0" w:space="0" w:color="auto"/>
                <w:right w:val="none" w:sz="0" w:space="0" w:color="auto"/>
              </w:divBdr>
            </w:div>
            <w:div w:id="564993570">
              <w:marLeft w:val="0"/>
              <w:marRight w:val="0"/>
              <w:marTop w:val="0"/>
              <w:marBottom w:val="0"/>
              <w:divBdr>
                <w:top w:val="none" w:sz="0" w:space="0" w:color="auto"/>
                <w:left w:val="none" w:sz="0" w:space="0" w:color="auto"/>
                <w:bottom w:val="none" w:sz="0" w:space="0" w:color="auto"/>
                <w:right w:val="none" w:sz="0" w:space="0" w:color="auto"/>
              </w:divBdr>
            </w:div>
            <w:div w:id="491411902">
              <w:marLeft w:val="0"/>
              <w:marRight w:val="0"/>
              <w:marTop w:val="0"/>
              <w:marBottom w:val="0"/>
              <w:divBdr>
                <w:top w:val="none" w:sz="0" w:space="0" w:color="auto"/>
                <w:left w:val="none" w:sz="0" w:space="0" w:color="auto"/>
                <w:bottom w:val="none" w:sz="0" w:space="0" w:color="auto"/>
                <w:right w:val="none" w:sz="0" w:space="0" w:color="auto"/>
              </w:divBdr>
            </w:div>
            <w:div w:id="1794253024">
              <w:marLeft w:val="0"/>
              <w:marRight w:val="0"/>
              <w:marTop w:val="0"/>
              <w:marBottom w:val="0"/>
              <w:divBdr>
                <w:top w:val="none" w:sz="0" w:space="0" w:color="auto"/>
                <w:left w:val="none" w:sz="0" w:space="0" w:color="auto"/>
                <w:bottom w:val="none" w:sz="0" w:space="0" w:color="auto"/>
                <w:right w:val="none" w:sz="0" w:space="0" w:color="auto"/>
              </w:divBdr>
            </w:div>
            <w:div w:id="910962393">
              <w:marLeft w:val="0"/>
              <w:marRight w:val="0"/>
              <w:marTop w:val="0"/>
              <w:marBottom w:val="0"/>
              <w:divBdr>
                <w:top w:val="none" w:sz="0" w:space="0" w:color="auto"/>
                <w:left w:val="none" w:sz="0" w:space="0" w:color="auto"/>
                <w:bottom w:val="none" w:sz="0" w:space="0" w:color="auto"/>
                <w:right w:val="none" w:sz="0" w:space="0" w:color="auto"/>
              </w:divBdr>
            </w:div>
            <w:div w:id="1156454121">
              <w:marLeft w:val="0"/>
              <w:marRight w:val="0"/>
              <w:marTop w:val="0"/>
              <w:marBottom w:val="0"/>
              <w:divBdr>
                <w:top w:val="none" w:sz="0" w:space="0" w:color="auto"/>
                <w:left w:val="none" w:sz="0" w:space="0" w:color="auto"/>
                <w:bottom w:val="none" w:sz="0" w:space="0" w:color="auto"/>
                <w:right w:val="none" w:sz="0" w:space="0" w:color="auto"/>
              </w:divBdr>
            </w:div>
            <w:div w:id="2119252418">
              <w:marLeft w:val="0"/>
              <w:marRight w:val="0"/>
              <w:marTop w:val="0"/>
              <w:marBottom w:val="0"/>
              <w:divBdr>
                <w:top w:val="none" w:sz="0" w:space="0" w:color="auto"/>
                <w:left w:val="none" w:sz="0" w:space="0" w:color="auto"/>
                <w:bottom w:val="none" w:sz="0" w:space="0" w:color="auto"/>
                <w:right w:val="none" w:sz="0" w:space="0" w:color="auto"/>
              </w:divBdr>
            </w:div>
            <w:div w:id="1917591652">
              <w:marLeft w:val="0"/>
              <w:marRight w:val="0"/>
              <w:marTop w:val="0"/>
              <w:marBottom w:val="0"/>
              <w:divBdr>
                <w:top w:val="none" w:sz="0" w:space="0" w:color="auto"/>
                <w:left w:val="none" w:sz="0" w:space="0" w:color="auto"/>
                <w:bottom w:val="none" w:sz="0" w:space="0" w:color="auto"/>
                <w:right w:val="none" w:sz="0" w:space="0" w:color="auto"/>
              </w:divBdr>
            </w:div>
            <w:div w:id="454447688">
              <w:marLeft w:val="0"/>
              <w:marRight w:val="0"/>
              <w:marTop w:val="0"/>
              <w:marBottom w:val="0"/>
              <w:divBdr>
                <w:top w:val="none" w:sz="0" w:space="0" w:color="auto"/>
                <w:left w:val="none" w:sz="0" w:space="0" w:color="auto"/>
                <w:bottom w:val="none" w:sz="0" w:space="0" w:color="auto"/>
                <w:right w:val="none" w:sz="0" w:space="0" w:color="auto"/>
              </w:divBdr>
            </w:div>
            <w:div w:id="937716764">
              <w:marLeft w:val="0"/>
              <w:marRight w:val="0"/>
              <w:marTop w:val="0"/>
              <w:marBottom w:val="0"/>
              <w:divBdr>
                <w:top w:val="none" w:sz="0" w:space="0" w:color="auto"/>
                <w:left w:val="none" w:sz="0" w:space="0" w:color="auto"/>
                <w:bottom w:val="none" w:sz="0" w:space="0" w:color="auto"/>
                <w:right w:val="none" w:sz="0" w:space="0" w:color="auto"/>
              </w:divBdr>
            </w:div>
            <w:div w:id="174198038">
              <w:marLeft w:val="0"/>
              <w:marRight w:val="0"/>
              <w:marTop w:val="0"/>
              <w:marBottom w:val="0"/>
              <w:divBdr>
                <w:top w:val="none" w:sz="0" w:space="0" w:color="auto"/>
                <w:left w:val="none" w:sz="0" w:space="0" w:color="auto"/>
                <w:bottom w:val="none" w:sz="0" w:space="0" w:color="auto"/>
                <w:right w:val="none" w:sz="0" w:space="0" w:color="auto"/>
              </w:divBdr>
            </w:div>
            <w:div w:id="237255600">
              <w:marLeft w:val="0"/>
              <w:marRight w:val="0"/>
              <w:marTop w:val="0"/>
              <w:marBottom w:val="0"/>
              <w:divBdr>
                <w:top w:val="none" w:sz="0" w:space="0" w:color="auto"/>
                <w:left w:val="none" w:sz="0" w:space="0" w:color="auto"/>
                <w:bottom w:val="none" w:sz="0" w:space="0" w:color="auto"/>
                <w:right w:val="none" w:sz="0" w:space="0" w:color="auto"/>
              </w:divBdr>
            </w:div>
            <w:div w:id="1961296006">
              <w:marLeft w:val="0"/>
              <w:marRight w:val="0"/>
              <w:marTop w:val="0"/>
              <w:marBottom w:val="0"/>
              <w:divBdr>
                <w:top w:val="none" w:sz="0" w:space="0" w:color="auto"/>
                <w:left w:val="none" w:sz="0" w:space="0" w:color="auto"/>
                <w:bottom w:val="none" w:sz="0" w:space="0" w:color="auto"/>
                <w:right w:val="none" w:sz="0" w:space="0" w:color="auto"/>
              </w:divBdr>
            </w:div>
            <w:div w:id="451556041">
              <w:marLeft w:val="0"/>
              <w:marRight w:val="0"/>
              <w:marTop w:val="0"/>
              <w:marBottom w:val="0"/>
              <w:divBdr>
                <w:top w:val="none" w:sz="0" w:space="0" w:color="auto"/>
                <w:left w:val="none" w:sz="0" w:space="0" w:color="auto"/>
                <w:bottom w:val="none" w:sz="0" w:space="0" w:color="auto"/>
                <w:right w:val="none" w:sz="0" w:space="0" w:color="auto"/>
              </w:divBdr>
            </w:div>
            <w:div w:id="1684865892">
              <w:marLeft w:val="0"/>
              <w:marRight w:val="0"/>
              <w:marTop w:val="0"/>
              <w:marBottom w:val="0"/>
              <w:divBdr>
                <w:top w:val="none" w:sz="0" w:space="0" w:color="auto"/>
                <w:left w:val="none" w:sz="0" w:space="0" w:color="auto"/>
                <w:bottom w:val="none" w:sz="0" w:space="0" w:color="auto"/>
                <w:right w:val="none" w:sz="0" w:space="0" w:color="auto"/>
              </w:divBdr>
            </w:div>
            <w:div w:id="319237880">
              <w:marLeft w:val="0"/>
              <w:marRight w:val="0"/>
              <w:marTop w:val="0"/>
              <w:marBottom w:val="0"/>
              <w:divBdr>
                <w:top w:val="none" w:sz="0" w:space="0" w:color="auto"/>
                <w:left w:val="none" w:sz="0" w:space="0" w:color="auto"/>
                <w:bottom w:val="none" w:sz="0" w:space="0" w:color="auto"/>
                <w:right w:val="none" w:sz="0" w:space="0" w:color="auto"/>
              </w:divBdr>
            </w:div>
            <w:div w:id="2034108073">
              <w:marLeft w:val="0"/>
              <w:marRight w:val="0"/>
              <w:marTop w:val="0"/>
              <w:marBottom w:val="0"/>
              <w:divBdr>
                <w:top w:val="none" w:sz="0" w:space="0" w:color="auto"/>
                <w:left w:val="none" w:sz="0" w:space="0" w:color="auto"/>
                <w:bottom w:val="none" w:sz="0" w:space="0" w:color="auto"/>
                <w:right w:val="none" w:sz="0" w:space="0" w:color="auto"/>
              </w:divBdr>
            </w:div>
            <w:div w:id="35857805">
              <w:marLeft w:val="0"/>
              <w:marRight w:val="0"/>
              <w:marTop w:val="0"/>
              <w:marBottom w:val="0"/>
              <w:divBdr>
                <w:top w:val="none" w:sz="0" w:space="0" w:color="auto"/>
                <w:left w:val="none" w:sz="0" w:space="0" w:color="auto"/>
                <w:bottom w:val="none" w:sz="0" w:space="0" w:color="auto"/>
                <w:right w:val="none" w:sz="0" w:space="0" w:color="auto"/>
              </w:divBdr>
            </w:div>
            <w:div w:id="850341894">
              <w:marLeft w:val="0"/>
              <w:marRight w:val="0"/>
              <w:marTop w:val="0"/>
              <w:marBottom w:val="0"/>
              <w:divBdr>
                <w:top w:val="none" w:sz="0" w:space="0" w:color="auto"/>
                <w:left w:val="none" w:sz="0" w:space="0" w:color="auto"/>
                <w:bottom w:val="none" w:sz="0" w:space="0" w:color="auto"/>
                <w:right w:val="none" w:sz="0" w:space="0" w:color="auto"/>
              </w:divBdr>
            </w:div>
            <w:div w:id="1562908050">
              <w:marLeft w:val="0"/>
              <w:marRight w:val="0"/>
              <w:marTop w:val="0"/>
              <w:marBottom w:val="0"/>
              <w:divBdr>
                <w:top w:val="none" w:sz="0" w:space="0" w:color="auto"/>
                <w:left w:val="none" w:sz="0" w:space="0" w:color="auto"/>
                <w:bottom w:val="none" w:sz="0" w:space="0" w:color="auto"/>
                <w:right w:val="none" w:sz="0" w:space="0" w:color="auto"/>
              </w:divBdr>
            </w:div>
            <w:div w:id="220213137">
              <w:marLeft w:val="0"/>
              <w:marRight w:val="0"/>
              <w:marTop w:val="0"/>
              <w:marBottom w:val="0"/>
              <w:divBdr>
                <w:top w:val="none" w:sz="0" w:space="0" w:color="auto"/>
                <w:left w:val="none" w:sz="0" w:space="0" w:color="auto"/>
                <w:bottom w:val="none" w:sz="0" w:space="0" w:color="auto"/>
                <w:right w:val="none" w:sz="0" w:space="0" w:color="auto"/>
              </w:divBdr>
            </w:div>
            <w:div w:id="1863664328">
              <w:marLeft w:val="0"/>
              <w:marRight w:val="0"/>
              <w:marTop w:val="0"/>
              <w:marBottom w:val="0"/>
              <w:divBdr>
                <w:top w:val="none" w:sz="0" w:space="0" w:color="auto"/>
                <w:left w:val="none" w:sz="0" w:space="0" w:color="auto"/>
                <w:bottom w:val="none" w:sz="0" w:space="0" w:color="auto"/>
                <w:right w:val="none" w:sz="0" w:space="0" w:color="auto"/>
              </w:divBdr>
            </w:div>
            <w:div w:id="342166463">
              <w:marLeft w:val="0"/>
              <w:marRight w:val="0"/>
              <w:marTop w:val="0"/>
              <w:marBottom w:val="0"/>
              <w:divBdr>
                <w:top w:val="none" w:sz="0" w:space="0" w:color="auto"/>
                <w:left w:val="none" w:sz="0" w:space="0" w:color="auto"/>
                <w:bottom w:val="none" w:sz="0" w:space="0" w:color="auto"/>
                <w:right w:val="none" w:sz="0" w:space="0" w:color="auto"/>
              </w:divBdr>
            </w:div>
            <w:div w:id="808400867">
              <w:marLeft w:val="0"/>
              <w:marRight w:val="0"/>
              <w:marTop w:val="0"/>
              <w:marBottom w:val="0"/>
              <w:divBdr>
                <w:top w:val="none" w:sz="0" w:space="0" w:color="auto"/>
                <w:left w:val="none" w:sz="0" w:space="0" w:color="auto"/>
                <w:bottom w:val="none" w:sz="0" w:space="0" w:color="auto"/>
                <w:right w:val="none" w:sz="0" w:space="0" w:color="auto"/>
              </w:divBdr>
            </w:div>
            <w:div w:id="590814277">
              <w:marLeft w:val="0"/>
              <w:marRight w:val="0"/>
              <w:marTop w:val="0"/>
              <w:marBottom w:val="0"/>
              <w:divBdr>
                <w:top w:val="none" w:sz="0" w:space="0" w:color="auto"/>
                <w:left w:val="none" w:sz="0" w:space="0" w:color="auto"/>
                <w:bottom w:val="none" w:sz="0" w:space="0" w:color="auto"/>
                <w:right w:val="none" w:sz="0" w:space="0" w:color="auto"/>
              </w:divBdr>
            </w:div>
            <w:div w:id="35937969">
              <w:marLeft w:val="0"/>
              <w:marRight w:val="0"/>
              <w:marTop w:val="0"/>
              <w:marBottom w:val="0"/>
              <w:divBdr>
                <w:top w:val="none" w:sz="0" w:space="0" w:color="auto"/>
                <w:left w:val="none" w:sz="0" w:space="0" w:color="auto"/>
                <w:bottom w:val="none" w:sz="0" w:space="0" w:color="auto"/>
                <w:right w:val="none" w:sz="0" w:space="0" w:color="auto"/>
              </w:divBdr>
            </w:div>
            <w:div w:id="1387757067">
              <w:marLeft w:val="0"/>
              <w:marRight w:val="0"/>
              <w:marTop w:val="0"/>
              <w:marBottom w:val="0"/>
              <w:divBdr>
                <w:top w:val="none" w:sz="0" w:space="0" w:color="auto"/>
                <w:left w:val="none" w:sz="0" w:space="0" w:color="auto"/>
                <w:bottom w:val="none" w:sz="0" w:space="0" w:color="auto"/>
                <w:right w:val="none" w:sz="0" w:space="0" w:color="auto"/>
              </w:divBdr>
            </w:div>
            <w:div w:id="298262686">
              <w:marLeft w:val="0"/>
              <w:marRight w:val="0"/>
              <w:marTop w:val="0"/>
              <w:marBottom w:val="0"/>
              <w:divBdr>
                <w:top w:val="none" w:sz="0" w:space="0" w:color="auto"/>
                <w:left w:val="none" w:sz="0" w:space="0" w:color="auto"/>
                <w:bottom w:val="none" w:sz="0" w:space="0" w:color="auto"/>
                <w:right w:val="none" w:sz="0" w:space="0" w:color="auto"/>
              </w:divBdr>
            </w:div>
            <w:div w:id="1363941868">
              <w:marLeft w:val="0"/>
              <w:marRight w:val="0"/>
              <w:marTop w:val="0"/>
              <w:marBottom w:val="0"/>
              <w:divBdr>
                <w:top w:val="none" w:sz="0" w:space="0" w:color="auto"/>
                <w:left w:val="none" w:sz="0" w:space="0" w:color="auto"/>
                <w:bottom w:val="none" w:sz="0" w:space="0" w:color="auto"/>
                <w:right w:val="none" w:sz="0" w:space="0" w:color="auto"/>
              </w:divBdr>
            </w:div>
            <w:div w:id="2141070959">
              <w:marLeft w:val="0"/>
              <w:marRight w:val="0"/>
              <w:marTop w:val="0"/>
              <w:marBottom w:val="0"/>
              <w:divBdr>
                <w:top w:val="none" w:sz="0" w:space="0" w:color="auto"/>
                <w:left w:val="none" w:sz="0" w:space="0" w:color="auto"/>
                <w:bottom w:val="none" w:sz="0" w:space="0" w:color="auto"/>
                <w:right w:val="none" w:sz="0" w:space="0" w:color="auto"/>
              </w:divBdr>
            </w:div>
            <w:div w:id="203107117">
              <w:marLeft w:val="0"/>
              <w:marRight w:val="0"/>
              <w:marTop w:val="0"/>
              <w:marBottom w:val="0"/>
              <w:divBdr>
                <w:top w:val="none" w:sz="0" w:space="0" w:color="auto"/>
                <w:left w:val="none" w:sz="0" w:space="0" w:color="auto"/>
                <w:bottom w:val="none" w:sz="0" w:space="0" w:color="auto"/>
                <w:right w:val="none" w:sz="0" w:space="0" w:color="auto"/>
              </w:divBdr>
            </w:div>
            <w:div w:id="1722483754">
              <w:marLeft w:val="0"/>
              <w:marRight w:val="0"/>
              <w:marTop w:val="0"/>
              <w:marBottom w:val="0"/>
              <w:divBdr>
                <w:top w:val="none" w:sz="0" w:space="0" w:color="auto"/>
                <w:left w:val="none" w:sz="0" w:space="0" w:color="auto"/>
                <w:bottom w:val="none" w:sz="0" w:space="0" w:color="auto"/>
                <w:right w:val="none" w:sz="0" w:space="0" w:color="auto"/>
              </w:divBdr>
            </w:div>
            <w:div w:id="1194272144">
              <w:marLeft w:val="0"/>
              <w:marRight w:val="0"/>
              <w:marTop w:val="0"/>
              <w:marBottom w:val="0"/>
              <w:divBdr>
                <w:top w:val="none" w:sz="0" w:space="0" w:color="auto"/>
                <w:left w:val="none" w:sz="0" w:space="0" w:color="auto"/>
                <w:bottom w:val="none" w:sz="0" w:space="0" w:color="auto"/>
                <w:right w:val="none" w:sz="0" w:space="0" w:color="auto"/>
              </w:divBdr>
            </w:div>
            <w:div w:id="367073324">
              <w:marLeft w:val="0"/>
              <w:marRight w:val="0"/>
              <w:marTop w:val="0"/>
              <w:marBottom w:val="0"/>
              <w:divBdr>
                <w:top w:val="none" w:sz="0" w:space="0" w:color="auto"/>
                <w:left w:val="none" w:sz="0" w:space="0" w:color="auto"/>
                <w:bottom w:val="none" w:sz="0" w:space="0" w:color="auto"/>
                <w:right w:val="none" w:sz="0" w:space="0" w:color="auto"/>
              </w:divBdr>
            </w:div>
            <w:div w:id="1343553993">
              <w:marLeft w:val="0"/>
              <w:marRight w:val="0"/>
              <w:marTop w:val="0"/>
              <w:marBottom w:val="0"/>
              <w:divBdr>
                <w:top w:val="none" w:sz="0" w:space="0" w:color="auto"/>
                <w:left w:val="none" w:sz="0" w:space="0" w:color="auto"/>
                <w:bottom w:val="none" w:sz="0" w:space="0" w:color="auto"/>
                <w:right w:val="none" w:sz="0" w:space="0" w:color="auto"/>
              </w:divBdr>
            </w:div>
            <w:div w:id="2065521779">
              <w:marLeft w:val="0"/>
              <w:marRight w:val="0"/>
              <w:marTop w:val="0"/>
              <w:marBottom w:val="0"/>
              <w:divBdr>
                <w:top w:val="none" w:sz="0" w:space="0" w:color="auto"/>
                <w:left w:val="none" w:sz="0" w:space="0" w:color="auto"/>
                <w:bottom w:val="none" w:sz="0" w:space="0" w:color="auto"/>
                <w:right w:val="none" w:sz="0" w:space="0" w:color="auto"/>
              </w:divBdr>
            </w:div>
            <w:div w:id="1255015471">
              <w:marLeft w:val="0"/>
              <w:marRight w:val="0"/>
              <w:marTop w:val="0"/>
              <w:marBottom w:val="0"/>
              <w:divBdr>
                <w:top w:val="none" w:sz="0" w:space="0" w:color="auto"/>
                <w:left w:val="none" w:sz="0" w:space="0" w:color="auto"/>
                <w:bottom w:val="none" w:sz="0" w:space="0" w:color="auto"/>
                <w:right w:val="none" w:sz="0" w:space="0" w:color="auto"/>
              </w:divBdr>
            </w:div>
            <w:div w:id="320815513">
              <w:marLeft w:val="0"/>
              <w:marRight w:val="0"/>
              <w:marTop w:val="0"/>
              <w:marBottom w:val="0"/>
              <w:divBdr>
                <w:top w:val="none" w:sz="0" w:space="0" w:color="auto"/>
                <w:left w:val="none" w:sz="0" w:space="0" w:color="auto"/>
                <w:bottom w:val="none" w:sz="0" w:space="0" w:color="auto"/>
                <w:right w:val="none" w:sz="0" w:space="0" w:color="auto"/>
              </w:divBdr>
            </w:div>
            <w:div w:id="882249799">
              <w:marLeft w:val="0"/>
              <w:marRight w:val="0"/>
              <w:marTop w:val="0"/>
              <w:marBottom w:val="0"/>
              <w:divBdr>
                <w:top w:val="none" w:sz="0" w:space="0" w:color="auto"/>
                <w:left w:val="none" w:sz="0" w:space="0" w:color="auto"/>
                <w:bottom w:val="none" w:sz="0" w:space="0" w:color="auto"/>
                <w:right w:val="none" w:sz="0" w:space="0" w:color="auto"/>
              </w:divBdr>
            </w:div>
            <w:div w:id="2061786768">
              <w:marLeft w:val="0"/>
              <w:marRight w:val="0"/>
              <w:marTop w:val="0"/>
              <w:marBottom w:val="0"/>
              <w:divBdr>
                <w:top w:val="none" w:sz="0" w:space="0" w:color="auto"/>
                <w:left w:val="none" w:sz="0" w:space="0" w:color="auto"/>
                <w:bottom w:val="none" w:sz="0" w:space="0" w:color="auto"/>
                <w:right w:val="none" w:sz="0" w:space="0" w:color="auto"/>
              </w:divBdr>
            </w:div>
            <w:div w:id="1796868770">
              <w:marLeft w:val="0"/>
              <w:marRight w:val="0"/>
              <w:marTop w:val="0"/>
              <w:marBottom w:val="0"/>
              <w:divBdr>
                <w:top w:val="none" w:sz="0" w:space="0" w:color="auto"/>
                <w:left w:val="none" w:sz="0" w:space="0" w:color="auto"/>
                <w:bottom w:val="none" w:sz="0" w:space="0" w:color="auto"/>
                <w:right w:val="none" w:sz="0" w:space="0" w:color="auto"/>
              </w:divBdr>
            </w:div>
            <w:div w:id="70738544">
              <w:marLeft w:val="0"/>
              <w:marRight w:val="0"/>
              <w:marTop w:val="0"/>
              <w:marBottom w:val="0"/>
              <w:divBdr>
                <w:top w:val="none" w:sz="0" w:space="0" w:color="auto"/>
                <w:left w:val="none" w:sz="0" w:space="0" w:color="auto"/>
                <w:bottom w:val="none" w:sz="0" w:space="0" w:color="auto"/>
                <w:right w:val="none" w:sz="0" w:space="0" w:color="auto"/>
              </w:divBdr>
            </w:div>
            <w:div w:id="328948489">
              <w:marLeft w:val="0"/>
              <w:marRight w:val="0"/>
              <w:marTop w:val="0"/>
              <w:marBottom w:val="0"/>
              <w:divBdr>
                <w:top w:val="none" w:sz="0" w:space="0" w:color="auto"/>
                <w:left w:val="none" w:sz="0" w:space="0" w:color="auto"/>
                <w:bottom w:val="none" w:sz="0" w:space="0" w:color="auto"/>
                <w:right w:val="none" w:sz="0" w:space="0" w:color="auto"/>
              </w:divBdr>
            </w:div>
            <w:div w:id="2113695090">
              <w:marLeft w:val="0"/>
              <w:marRight w:val="0"/>
              <w:marTop w:val="0"/>
              <w:marBottom w:val="0"/>
              <w:divBdr>
                <w:top w:val="none" w:sz="0" w:space="0" w:color="auto"/>
                <w:left w:val="none" w:sz="0" w:space="0" w:color="auto"/>
                <w:bottom w:val="none" w:sz="0" w:space="0" w:color="auto"/>
                <w:right w:val="none" w:sz="0" w:space="0" w:color="auto"/>
              </w:divBdr>
            </w:div>
            <w:div w:id="1309480979">
              <w:marLeft w:val="0"/>
              <w:marRight w:val="0"/>
              <w:marTop w:val="0"/>
              <w:marBottom w:val="0"/>
              <w:divBdr>
                <w:top w:val="none" w:sz="0" w:space="0" w:color="auto"/>
                <w:left w:val="none" w:sz="0" w:space="0" w:color="auto"/>
                <w:bottom w:val="none" w:sz="0" w:space="0" w:color="auto"/>
                <w:right w:val="none" w:sz="0" w:space="0" w:color="auto"/>
              </w:divBdr>
            </w:div>
            <w:div w:id="699819840">
              <w:marLeft w:val="0"/>
              <w:marRight w:val="0"/>
              <w:marTop w:val="0"/>
              <w:marBottom w:val="0"/>
              <w:divBdr>
                <w:top w:val="none" w:sz="0" w:space="0" w:color="auto"/>
                <w:left w:val="none" w:sz="0" w:space="0" w:color="auto"/>
                <w:bottom w:val="none" w:sz="0" w:space="0" w:color="auto"/>
                <w:right w:val="none" w:sz="0" w:space="0" w:color="auto"/>
              </w:divBdr>
            </w:div>
            <w:div w:id="472792414">
              <w:marLeft w:val="0"/>
              <w:marRight w:val="0"/>
              <w:marTop w:val="0"/>
              <w:marBottom w:val="0"/>
              <w:divBdr>
                <w:top w:val="none" w:sz="0" w:space="0" w:color="auto"/>
                <w:left w:val="none" w:sz="0" w:space="0" w:color="auto"/>
                <w:bottom w:val="none" w:sz="0" w:space="0" w:color="auto"/>
                <w:right w:val="none" w:sz="0" w:space="0" w:color="auto"/>
              </w:divBdr>
            </w:div>
            <w:div w:id="1549535303">
              <w:marLeft w:val="0"/>
              <w:marRight w:val="0"/>
              <w:marTop w:val="0"/>
              <w:marBottom w:val="0"/>
              <w:divBdr>
                <w:top w:val="none" w:sz="0" w:space="0" w:color="auto"/>
                <w:left w:val="none" w:sz="0" w:space="0" w:color="auto"/>
                <w:bottom w:val="none" w:sz="0" w:space="0" w:color="auto"/>
                <w:right w:val="none" w:sz="0" w:space="0" w:color="auto"/>
              </w:divBdr>
            </w:div>
            <w:div w:id="170216385">
              <w:marLeft w:val="0"/>
              <w:marRight w:val="0"/>
              <w:marTop w:val="0"/>
              <w:marBottom w:val="0"/>
              <w:divBdr>
                <w:top w:val="none" w:sz="0" w:space="0" w:color="auto"/>
                <w:left w:val="none" w:sz="0" w:space="0" w:color="auto"/>
                <w:bottom w:val="none" w:sz="0" w:space="0" w:color="auto"/>
                <w:right w:val="none" w:sz="0" w:space="0" w:color="auto"/>
              </w:divBdr>
            </w:div>
            <w:div w:id="1002515177">
              <w:marLeft w:val="0"/>
              <w:marRight w:val="0"/>
              <w:marTop w:val="0"/>
              <w:marBottom w:val="0"/>
              <w:divBdr>
                <w:top w:val="none" w:sz="0" w:space="0" w:color="auto"/>
                <w:left w:val="none" w:sz="0" w:space="0" w:color="auto"/>
                <w:bottom w:val="none" w:sz="0" w:space="0" w:color="auto"/>
                <w:right w:val="none" w:sz="0" w:space="0" w:color="auto"/>
              </w:divBdr>
            </w:div>
            <w:div w:id="1294368639">
              <w:marLeft w:val="0"/>
              <w:marRight w:val="0"/>
              <w:marTop w:val="0"/>
              <w:marBottom w:val="0"/>
              <w:divBdr>
                <w:top w:val="none" w:sz="0" w:space="0" w:color="auto"/>
                <w:left w:val="none" w:sz="0" w:space="0" w:color="auto"/>
                <w:bottom w:val="none" w:sz="0" w:space="0" w:color="auto"/>
                <w:right w:val="none" w:sz="0" w:space="0" w:color="auto"/>
              </w:divBdr>
            </w:div>
            <w:div w:id="1438212221">
              <w:marLeft w:val="0"/>
              <w:marRight w:val="0"/>
              <w:marTop w:val="0"/>
              <w:marBottom w:val="0"/>
              <w:divBdr>
                <w:top w:val="none" w:sz="0" w:space="0" w:color="auto"/>
                <w:left w:val="none" w:sz="0" w:space="0" w:color="auto"/>
                <w:bottom w:val="none" w:sz="0" w:space="0" w:color="auto"/>
                <w:right w:val="none" w:sz="0" w:space="0" w:color="auto"/>
              </w:divBdr>
            </w:div>
            <w:div w:id="920211780">
              <w:marLeft w:val="0"/>
              <w:marRight w:val="0"/>
              <w:marTop w:val="0"/>
              <w:marBottom w:val="0"/>
              <w:divBdr>
                <w:top w:val="none" w:sz="0" w:space="0" w:color="auto"/>
                <w:left w:val="none" w:sz="0" w:space="0" w:color="auto"/>
                <w:bottom w:val="none" w:sz="0" w:space="0" w:color="auto"/>
                <w:right w:val="none" w:sz="0" w:space="0" w:color="auto"/>
              </w:divBdr>
            </w:div>
            <w:div w:id="947195457">
              <w:marLeft w:val="0"/>
              <w:marRight w:val="0"/>
              <w:marTop w:val="0"/>
              <w:marBottom w:val="0"/>
              <w:divBdr>
                <w:top w:val="none" w:sz="0" w:space="0" w:color="auto"/>
                <w:left w:val="none" w:sz="0" w:space="0" w:color="auto"/>
                <w:bottom w:val="none" w:sz="0" w:space="0" w:color="auto"/>
                <w:right w:val="none" w:sz="0" w:space="0" w:color="auto"/>
              </w:divBdr>
            </w:div>
            <w:div w:id="1742174917">
              <w:marLeft w:val="0"/>
              <w:marRight w:val="0"/>
              <w:marTop w:val="0"/>
              <w:marBottom w:val="0"/>
              <w:divBdr>
                <w:top w:val="none" w:sz="0" w:space="0" w:color="auto"/>
                <w:left w:val="none" w:sz="0" w:space="0" w:color="auto"/>
                <w:bottom w:val="none" w:sz="0" w:space="0" w:color="auto"/>
                <w:right w:val="none" w:sz="0" w:space="0" w:color="auto"/>
              </w:divBdr>
            </w:div>
            <w:div w:id="306130857">
              <w:marLeft w:val="0"/>
              <w:marRight w:val="0"/>
              <w:marTop w:val="0"/>
              <w:marBottom w:val="0"/>
              <w:divBdr>
                <w:top w:val="none" w:sz="0" w:space="0" w:color="auto"/>
                <w:left w:val="none" w:sz="0" w:space="0" w:color="auto"/>
                <w:bottom w:val="none" w:sz="0" w:space="0" w:color="auto"/>
                <w:right w:val="none" w:sz="0" w:space="0" w:color="auto"/>
              </w:divBdr>
            </w:div>
            <w:div w:id="1815487475">
              <w:marLeft w:val="0"/>
              <w:marRight w:val="0"/>
              <w:marTop w:val="0"/>
              <w:marBottom w:val="0"/>
              <w:divBdr>
                <w:top w:val="none" w:sz="0" w:space="0" w:color="auto"/>
                <w:left w:val="none" w:sz="0" w:space="0" w:color="auto"/>
                <w:bottom w:val="none" w:sz="0" w:space="0" w:color="auto"/>
                <w:right w:val="none" w:sz="0" w:space="0" w:color="auto"/>
              </w:divBdr>
            </w:div>
            <w:div w:id="916398508">
              <w:marLeft w:val="0"/>
              <w:marRight w:val="0"/>
              <w:marTop w:val="0"/>
              <w:marBottom w:val="0"/>
              <w:divBdr>
                <w:top w:val="none" w:sz="0" w:space="0" w:color="auto"/>
                <w:left w:val="none" w:sz="0" w:space="0" w:color="auto"/>
                <w:bottom w:val="none" w:sz="0" w:space="0" w:color="auto"/>
                <w:right w:val="none" w:sz="0" w:space="0" w:color="auto"/>
              </w:divBdr>
            </w:div>
            <w:div w:id="1652633614">
              <w:marLeft w:val="0"/>
              <w:marRight w:val="0"/>
              <w:marTop w:val="0"/>
              <w:marBottom w:val="0"/>
              <w:divBdr>
                <w:top w:val="none" w:sz="0" w:space="0" w:color="auto"/>
                <w:left w:val="none" w:sz="0" w:space="0" w:color="auto"/>
                <w:bottom w:val="none" w:sz="0" w:space="0" w:color="auto"/>
                <w:right w:val="none" w:sz="0" w:space="0" w:color="auto"/>
              </w:divBdr>
            </w:div>
            <w:div w:id="468323799">
              <w:marLeft w:val="0"/>
              <w:marRight w:val="0"/>
              <w:marTop w:val="0"/>
              <w:marBottom w:val="0"/>
              <w:divBdr>
                <w:top w:val="none" w:sz="0" w:space="0" w:color="auto"/>
                <w:left w:val="none" w:sz="0" w:space="0" w:color="auto"/>
                <w:bottom w:val="none" w:sz="0" w:space="0" w:color="auto"/>
                <w:right w:val="none" w:sz="0" w:space="0" w:color="auto"/>
              </w:divBdr>
            </w:div>
            <w:div w:id="1861043161">
              <w:marLeft w:val="0"/>
              <w:marRight w:val="0"/>
              <w:marTop w:val="0"/>
              <w:marBottom w:val="0"/>
              <w:divBdr>
                <w:top w:val="none" w:sz="0" w:space="0" w:color="auto"/>
                <w:left w:val="none" w:sz="0" w:space="0" w:color="auto"/>
                <w:bottom w:val="none" w:sz="0" w:space="0" w:color="auto"/>
                <w:right w:val="none" w:sz="0" w:space="0" w:color="auto"/>
              </w:divBdr>
            </w:div>
            <w:div w:id="2081175001">
              <w:marLeft w:val="0"/>
              <w:marRight w:val="0"/>
              <w:marTop w:val="0"/>
              <w:marBottom w:val="0"/>
              <w:divBdr>
                <w:top w:val="none" w:sz="0" w:space="0" w:color="auto"/>
                <w:left w:val="none" w:sz="0" w:space="0" w:color="auto"/>
                <w:bottom w:val="none" w:sz="0" w:space="0" w:color="auto"/>
                <w:right w:val="none" w:sz="0" w:space="0" w:color="auto"/>
              </w:divBdr>
            </w:div>
            <w:div w:id="1855727395">
              <w:marLeft w:val="0"/>
              <w:marRight w:val="0"/>
              <w:marTop w:val="0"/>
              <w:marBottom w:val="0"/>
              <w:divBdr>
                <w:top w:val="none" w:sz="0" w:space="0" w:color="auto"/>
                <w:left w:val="none" w:sz="0" w:space="0" w:color="auto"/>
                <w:bottom w:val="none" w:sz="0" w:space="0" w:color="auto"/>
                <w:right w:val="none" w:sz="0" w:space="0" w:color="auto"/>
              </w:divBdr>
            </w:div>
            <w:div w:id="119961926">
              <w:marLeft w:val="0"/>
              <w:marRight w:val="0"/>
              <w:marTop w:val="0"/>
              <w:marBottom w:val="0"/>
              <w:divBdr>
                <w:top w:val="none" w:sz="0" w:space="0" w:color="auto"/>
                <w:left w:val="none" w:sz="0" w:space="0" w:color="auto"/>
                <w:bottom w:val="none" w:sz="0" w:space="0" w:color="auto"/>
                <w:right w:val="none" w:sz="0" w:space="0" w:color="auto"/>
              </w:divBdr>
            </w:div>
            <w:div w:id="710225670">
              <w:marLeft w:val="0"/>
              <w:marRight w:val="0"/>
              <w:marTop w:val="0"/>
              <w:marBottom w:val="0"/>
              <w:divBdr>
                <w:top w:val="none" w:sz="0" w:space="0" w:color="auto"/>
                <w:left w:val="none" w:sz="0" w:space="0" w:color="auto"/>
                <w:bottom w:val="none" w:sz="0" w:space="0" w:color="auto"/>
                <w:right w:val="none" w:sz="0" w:space="0" w:color="auto"/>
              </w:divBdr>
            </w:div>
            <w:div w:id="154536508">
              <w:marLeft w:val="0"/>
              <w:marRight w:val="0"/>
              <w:marTop w:val="0"/>
              <w:marBottom w:val="0"/>
              <w:divBdr>
                <w:top w:val="none" w:sz="0" w:space="0" w:color="auto"/>
                <w:left w:val="none" w:sz="0" w:space="0" w:color="auto"/>
                <w:bottom w:val="none" w:sz="0" w:space="0" w:color="auto"/>
                <w:right w:val="none" w:sz="0" w:space="0" w:color="auto"/>
              </w:divBdr>
            </w:div>
            <w:div w:id="463042749">
              <w:marLeft w:val="0"/>
              <w:marRight w:val="0"/>
              <w:marTop w:val="0"/>
              <w:marBottom w:val="0"/>
              <w:divBdr>
                <w:top w:val="none" w:sz="0" w:space="0" w:color="auto"/>
                <w:left w:val="none" w:sz="0" w:space="0" w:color="auto"/>
                <w:bottom w:val="none" w:sz="0" w:space="0" w:color="auto"/>
                <w:right w:val="none" w:sz="0" w:space="0" w:color="auto"/>
              </w:divBdr>
            </w:div>
            <w:div w:id="231548656">
              <w:marLeft w:val="0"/>
              <w:marRight w:val="0"/>
              <w:marTop w:val="0"/>
              <w:marBottom w:val="0"/>
              <w:divBdr>
                <w:top w:val="none" w:sz="0" w:space="0" w:color="auto"/>
                <w:left w:val="none" w:sz="0" w:space="0" w:color="auto"/>
                <w:bottom w:val="none" w:sz="0" w:space="0" w:color="auto"/>
                <w:right w:val="none" w:sz="0" w:space="0" w:color="auto"/>
              </w:divBdr>
            </w:div>
            <w:div w:id="1462185598">
              <w:marLeft w:val="0"/>
              <w:marRight w:val="0"/>
              <w:marTop w:val="0"/>
              <w:marBottom w:val="0"/>
              <w:divBdr>
                <w:top w:val="none" w:sz="0" w:space="0" w:color="auto"/>
                <w:left w:val="none" w:sz="0" w:space="0" w:color="auto"/>
                <w:bottom w:val="none" w:sz="0" w:space="0" w:color="auto"/>
                <w:right w:val="none" w:sz="0" w:space="0" w:color="auto"/>
              </w:divBdr>
            </w:div>
            <w:div w:id="499320963">
              <w:marLeft w:val="0"/>
              <w:marRight w:val="0"/>
              <w:marTop w:val="0"/>
              <w:marBottom w:val="0"/>
              <w:divBdr>
                <w:top w:val="none" w:sz="0" w:space="0" w:color="auto"/>
                <w:left w:val="none" w:sz="0" w:space="0" w:color="auto"/>
                <w:bottom w:val="none" w:sz="0" w:space="0" w:color="auto"/>
                <w:right w:val="none" w:sz="0" w:space="0" w:color="auto"/>
              </w:divBdr>
            </w:div>
            <w:div w:id="352192354">
              <w:marLeft w:val="0"/>
              <w:marRight w:val="0"/>
              <w:marTop w:val="0"/>
              <w:marBottom w:val="0"/>
              <w:divBdr>
                <w:top w:val="none" w:sz="0" w:space="0" w:color="auto"/>
                <w:left w:val="none" w:sz="0" w:space="0" w:color="auto"/>
                <w:bottom w:val="none" w:sz="0" w:space="0" w:color="auto"/>
                <w:right w:val="none" w:sz="0" w:space="0" w:color="auto"/>
              </w:divBdr>
            </w:div>
            <w:div w:id="1432242843">
              <w:marLeft w:val="0"/>
              <w:marRight w:val="0"/>
              <w:marTop w:val="0"/>
              <w:marBottom w:val="0"/>
              <w:divBdr>
                <w:top w:val="none" w:sz="0" w:space="0" w:color="auto"/>
                <w:left w:val="none" w:sz="0" w:space="0" w:color="auto"/>
                <w:bottom w:val="none" w:sz="0" w:space="0" w:color="auto"/>
                <w:right w:val="none" w:sz="0" w:space="0" w:color="auto"/>
              </w:divBdr>
            </w:div>
            <w:div w:id="895093708">
              <w:marLeft w:val="0"/>
              <w:marRight w:val="0"/>
              <w:marTop w:val="0"/>
              <w:marBottom w:val="0"/>
              <w:divBdr>
                <w:top w:val="none" w:sz="0" w:space="0" w:color="auto"/>
                <w:left w:val="none" w:sz="0" w:space="0" w:color="auto"/>
                <w:bottom w:val="none" w:sz="0" w:space="0" w:color="auto"/>
                <w:right w:val="none" w:sz="0" w:space="0" w:color="auto"/>
              </w:divBdr>
            </w:div>
            <w:div w:id="163402859">
              <w:marLeft w:val="0"/>
              <w:marRight w:val="0"/>
              <w:marTop w:val="0"/>
              <w:marBottom w:val="0"/>
              <w:divBdr>
                <w:top w:val="none" w:sz="0" w:space="0" w:color="auto"/>
                <w:left w:val="none" w:sz="0" w:space="0" w:color="auto"/>
                <w:bottom w:val="none" w:sz="0" w:space="0" w:color="auto"/>
                <w:right w:val="none" w:sz="0" w:space="0" w:color="auto"/>
              </w:divBdr>
            </w:div>
            <w:div w:id="632518160">
              <w:marLeft w:val="0"/>
              <w:marRight w:val="0"/>
              <w:marTop w:val="0"/>
              <w:marBottom w:val="0"/>
              <w:divBdr>
                <w:top w:val="none" w:sz="0" w:space="0" w:color="auto"/>
                <w:left w:val="none" w:sz="0" w:space="0" w:color="auto"/>
                <w:bottom w:val="none" w:sz="0" w:space="0" w:color="auto"/>
                <w:right w:val="none" w:sz="0" w:space="0" w:color="auto"/>
              </w:divBdr>
            </w:div>
            <w:div w:id="2103142820">
              <w:marLeft w:val="0"/>
              <w:marRight w:val="0"/>
              <w:marTop w:val="0"/>
              <w:marBottom w:val="0"/>
              <w:divBdr>
                <w:top w:val="none" w:sz="0" w:space="0" w:color="auto"/>
                <w:left w:val="none" w:sz="0" w:space="0" w:color="auto"/>
                <w:bottom w:val="none" w:sz="0" w:space="0" w:color="auto"/>
                <w:right w:val="none" w:sz="0" w:space="0" w:color="auto"/>
              </w:divBdr>
            </w:div>
            <w:div w:id="1644457399">
              <w:marLeft w:val="0"/>
              <w:marRight w:val="0"/>
              <w:marTop w:val="0"/>
              <w:marBottom w:val="0"/>
              <w:divBdr>
                <w:top w:val="none" w:sz="0" w:space="0" w:color="auto"/>
                <w:left w:val="none" w:sz="0" w:space="0" w:color="auto"/>
                <w:bottom w:val="none" w:sz="0" w:space="0" w:color="auto"/>
                <w:right w:val="none" w:sz="0" w:space="0" w:color="auto"/>
              </w:divBdr>
            </w:div>
            <w:div w:id="460802401">
              <w:marLeft w:val="0"/>
              <w:marRight w:val="0"/>
              <w:marTop w:val="0"/>
              <w:marBottom w:val="0"/>
              <w:divBdr>
                <w:top w:val="none" w:sz="0" w:space="0" w:color="auto"/>
                <w:left w:val="none" w:sz="0" w:space="0" w:color="auto"/>
                <w:bottom w:val="none" w:sz="0" w:space="0" w:color="auto"/>
                <w:right w:val="none" w:sz="0" w:space="0" w:color="auto"/>
              </w:divBdr>
            </w:div>
            <w:div w:id="708647189">
              <w:marLeft w:val="0"/>
              <w:marRight w:val="0"/>
              <w:marTop w:val="0"/>
              <w:marBottom w:val="0"/>
              <w:divBdr>
                <w:top w:val="none" w:sz="0" w:space="0" w:color="auto"/>
                <w:left w:val="none" w:sz="0" w:space="0" w:color="auto"/>
                <w:bottom w:val="none" w:sz="0" w:space="0" w:color="auto"/>
                <w:right w:val="none" w:sz="0" w:space="0" w:color="auto"/>
              </w:divBdr>
            </w:div>
            <w:div w:id="1113750338">
              <w:marLeft w:val="0"/>
              <w:marRight w:val="0"/>
              <w:marTop w:val="0"/>
              <w:marBottom w:val="0"/>
              <w:divBdr>
                <w:top w:val="none" w:sz="0" w:space="0" w:color="auto"/>
                <w:left w:val="none" w:sz="0" w:space="0" w:color="auto"/>
                <w:bottom w:val="none" w:sz="0" w:space="0" w:color="auto"/>
                <w:right w:val="none" w:sz="0" w:space="0" w:color="auto"/>
              </w:divBdr>
            </w:div>
            <w:div w:id="1221360221">
              <w:marLeft w:val="0"/>
              <w:marRight w:val="0"/>
              <w:marTop w:val="0"/>
              <w:marBottom w:val="0"/>
              <w:divBdr>
                <w:top w:val="none" w:sz="0" w:space="0" w:color="auto"/>
                <w:left w:val="none" w:sz="0" w:space="0" w:color="auto"/>
                <w:bottom w:val="none" w:sz="0" w:space="0" w:color="auto"/>
                <w:right w:val="none" w:sz="0" w:space="0" w:color="auto"/>
              </w:divBdr>
            </w:div>
            <w:div w:id="1923100479">
              <w:marLeft w:val="0"/>
              <w:marRight w:val="0"/>
              <w:marTop w:val="0"/>
              <w:marBottom w:val="0"/>
              <w:divBdr>
                <w:top w:val="none" w:sz="0" w:space="0" w:color="auto"/>
                <w:left w:val="none" w:sz="0" w:space="0" w:color="auto"/>
                <w:bottom w:val="none" w:sz="0" w:space="0" w:color="auto"/>
                <w:right w:val="none" w:sz="0" w:space="0" w:color="auto"/>
              </w:divBdr>
            </w:div>
            <w:div w:id="180440208">
              <w:marLeft w:val="0"/>
              <w:marRight w:val="0"/>
              <w:marTop w:val="0"/>
              <w:marBottom w:val="0"/>
              <w:divBdr>
                <w:top w:val="none" w:sz="0" w:space="0" w:color="auto"/>
                <w:left w:val="none" w:sz="0" w:space="0" w:color="auto"/>
                <w:bottom w:val="none" w:sz="0" w:space="0" w:color="auto"/>
                <w:right w:val="none" w:sz="0" w:space="0" w:color="auto"/>
              </w:divBdr>
            </w:div>
            <w:div w:id="1417552312">
              <w:marLeft w:val="0"/>
              <w:marRight w:val="0"/>
              <w:marTop w:val="0"/>
              <w:marBottom w:val="0"/>
              <w:divBdr>
                <w:top w:val="none" w:sz="0" w:space="0" w:color="auto"/>
                <w:left w:val="none" w:sz="0" w:space="0" w:color="auto"/>
                <w:bottom w:val="none" w:sz="0" w:space="0" w:color="auto"/>
                <w:right w:val="none" w:sz="0" w:space="0" w:color="auto"/>
              </w:divBdr>
            </w:div>
            <w:div w:id="868837046">
              <w:marLeft w:val="0"/>
              <w:marRight w:val="0"/>
              <w:marTop w:val="0"/>
              <w:marBottom w:val="0"/>
              <w:divBdr>
                <w:top w:val="none" w:sz="0" w:space="0" w:color="auto"/>
                <w:left w:val="none" w:sz="0" w:space="0" w:color="auto"/>
                <w:bottom w:val="none" w:sz="0" w:space="0" w:color="auto"/>
                <w:right w:val="none" w:sz="0" w:space="0" w:color="auto"/>
              </w:divBdr>
            </w:div>
            <w:div w:id="1899851980">
              <w:marLeft w:val="0"/>
              <w:marRight w:val="0"/>
              <w:marTop w:val="0"/>
              <w:marBottom w:val="0"/>
              <w:divBdr>
                <w:top w:val="none" w:sz="0" w:space="0" w:color="auto"/>
                <w:left w:val="none" w:sz="0" w:space="0" w:color="auto"/>
                <w:bottom w:val="none" w:sz="0" w:space="0" w:color="auto"/>
                <w:right w:val="none" w:sz="0" w:space="0" w:color="auto"/>
              </w:divBdr>
            </w:div>
            <w:div w:id="1845626458">
              <w:marLeft w:val="0"/>
              <w:marRight w:val="0"/>
              <w:marTop w:val="0"/>
              <w:marBottom w:val="0"/>
              <w:divBdr>
                <w:top w:val="none" w:sz="0" w:space="0" w:color="auto"/>
                <w:left w:val="none" w:sz="0" w:space="0" w:color="auto"/>
                <w:bottom w:val="none" w:sz="0" w:space="0" w:color="auto"/>
                <w:right w:val="none" w:sz="0" w:space="0" w:color="auto"/>
              </w:divBdr>
            </w:div>
            <w:div w:id="893350163">
              <w:marLeft w:val="0"/>
              <w:marRight w:val="0"/>
              <w:marTop w:val="0"/>
              <w:marBottom w:val="0"/>
              <w:divBdr>
                <w:top w:val="none" w:sz="0" w:space="0" w:color="auto"/>
                <w:left w:val="none" w:sz="0" w:space="0" w:color="auto"/>
                <w:bottom w:val="none" w:sz="0" w:space="0" w:color="auto"/>
                <w:right w:val="none" w:sz="0" w:space="0" w:color="auto"/>
              </w:divBdr>
            </w:div>
            <w:div w:id="396443197">
              <w:marLeft w:val="0"/>
              <w:marRight w:val="0"/>
              <w:marTop w:val="0"/>
              <w:marBottom w:val="0"/>
              <w:divBdr>
                <w:top w:val="none" w:sz="0" w:space="0" w:color="auto"/>
                <w:left w:val="none" w:sz="0" w:space="0" w:color="auto"/>
                <w:bottom w:val="none" w:sz="0" w:space="0" w:color="auto"/>
                <w:right w:val="none" w:sz="0" w:space="0" w:color="auto"/>
              </w:divBdr>
            </w:div>
            <w:div w:id="1273247147">
              <w:marLeft w:val="0"/>
              <w:marRight w:val="0"/>
              <w:marTop w:val="0"/>
              <w:marBottom w:val="0"/>
              <w:divBdr>
                <w:top w:val="none" w:sz="0" w:space="0" w:color="auto"/>
                <w:left w:val="none" w:sz="0" w:space="0" w:color="auto"/>
                <w:bottom w:val="none" w:sz="0" w:space="0" w:color="auto"/>
                <w:right w:val="none" w:sz="0" w:space="0" w:color="auto"/>
              </w:divBdr>
            </w:div>
            <w:div w:id="1980763426">
              <w:marLeft w:val="0"/>
              <w:marRight w:val="0"/>
              <w:marTop w:val="0"/>
              <w:marBottom w:val="0"/>
              <w:divBdr>
                <w:top w:val="none" w:sz="0" w:space="0" w:color="auto"/>
                <w:left w:val="none" w:sz="0" w:space="0" w:color="auto"/>
                <w:bottom w:val="none" w:sz="0" w:space="0" w:color="auto"/>
                <w:right w:val="none" w:sz="0" w:space="0" w:color="auto"/>
              </w:divBdr>
            </w:div>
            <w:div w:id="1569463535">
              <w:marLeft w:val="0"/>
              <w:marRight w:val="0"/>
              <w:marTop w:val="0"/>
              <w:marBottom w:val="0"/>
              <w:divBdr>
                <w:top w:val="none" w:sz="0" w:space="0" w:color="auto"/>
                <w:left w:val="none" w:sz="0" w:space="0" w:color="auto"/>
                <w:bottom w:val="none" w:sz="0" w:space="0" w:color="auto"/>
                <w:right w:val="none" w:sz="0" w:space="0" w:color="auto"/>
              </w:divBdr>
            </w:div>
            <w:div w:id="421494443">
              <w:marLeft w:val="0"/>
              <w:marRight w:val="0"/>
              <w:marTop w:val="0"/>
              <w:marBottom w:val="0"/>
              <w:divBdr>
                <w:top w:val="none" w:sz="0" w:space="0" w:color="auto"/>
                <w:left w:val="none" w:sz="0" w:space="0" w:color="auto"/>
                <w:bottom w:val="none" w:sz="0" w:space="0" w:color="auto"/>
                <w:right w:val="none" w:sz="0" w:space="0" w:color="auto"/>
              </w:divBdr>
            </w:div>
            <w:div w:id="122432067">
              <w:marLeft w:val="0"/>
              <w:marRight w:val="0"/>
              <w:marTop w:val="0"/>
              <w:marBottom w:val="0"/>
              <w:divBdr>
                <w:top w:val="none" w:sz="0" w:space="0" w:color="auto"/>
                <w:left w:val="none" w:sz="0" w:space="0" w:color="auto"/>
                <w:bottom w:val="none" w:sz="0" w:space="0" w:color="auto"/>
                <w:right w:val="none" w:sz="0" w:space="0" w:color="auto"/>
              </w:divBdr>
            </w:div>
            <w:div w:id="1435788194">
              <w:marLeft w:val="0"/>
              <w:marRight w:val="0"/>
              <w:marTop w:val="0"/>
              <w:marBottom w:val="0"/>
              <w:divBdr>
                <w:top w:val="none" w:sz="0" w:space="0" w:color="auto"/>
                <w:left w:val="none" w:sz="0" w:space="0" w:color="auto"/>
                <w:bottom w:val="none" w:sz="0" w:space="0" w:color="auto"/>
                <w:right w:val="none" w:sz="0" w:space="0" w:color="auto"/>
              </w:divBdr>
            </w:div>
            <w:div w:id="1765150267">
              <w:marLeft w:val="0"/>
              <w:marRight w:val="0"/>
              <w:marTop w:val="0"/>
              <w:marBottom w:val="0"/>
              <w:divBdr>
                <w:top w:val="none" w:sz="0" w:space="0" w:color="auto"/>
                <w:left w:val="none" w:sz="0" w:space="0" w:color="auto"/>
                <w:bottom w:val="none" w:sz="0" w:space="0" w:color="auto"/>
                <w:right w:val="none" w:sz="0" w:space="0" w:color="auto"/>
              </w:divBdr>
            </w:div>
            <w:div w:id="2130582281">
              <w:marLeft w:val="0"/>
              <w:marRight w:val="0"/>
              <w:marTop w:val="0"/>
              <w:marBottom w:val="0"/>
              <w:divBdr>
                <w:top w:val="none" w:sz="0" w:space="0" w:color="auto"/>
                <w:left w:val="none" w:sz="0" w:space="0" w:color="auto"/>
                <w:bottom w:val="none" w:sz="0" w:space="0" w:color="auto"/>
                <w:right w:val="none" w:sz="0" w:space="0" w:color="auto"/>
              </w:divBdr>
            </w:div>
            <w:div w:id="665984999">
              <w:marLeft w:val="0"/>
              <w:marRight w:val="0"/>
              <w:marTop w:val="0"/>
              <w:marBottom w:val="0"/>
              <w:divBdr>
                <w:top w:val="none" w:sz="0" w:space="0" w:color="auto"/>
                <w:left w:val="none" w:sz="0" w:space="0" w:color="auto"/>
                <w:bottom w:val="none" w:sz="0" w:space="0" w:color="auto"/>
                <w:right w:val="none" w:sz="0" w:space="0" w:color="auto"/>
              </w:divBdr>
            </w:div>
            <w:div w:id="1963146903">
              <w:marLeft w:val="0"/>
              <w:marRight w:val="0"/>
              <w:marTop w:val="0"/>
              <w:marBottom w:val="0"/>
              <w:divBdr>
                <w:top w:val="none" w:sz="0" w:space="0" w:color="auto"/>
                <w:left w:val="none" w:sz="0" w:space="0" w:color="auto"/>
                <w:bottom w:val="none" w:sz="0" w:space="0" w:color="auto"/>
                <w:right w:val="none" w:sz="0" w:space="0" w:color="auto"/>
              </w:divBdr>
            </w:div>
            <w:div w:id="1250964778">
              <w:marLeft w:val="0"/>
              <w:marRight w:val="0"/>
              <w:marTop w:val="0"/>
              <w:marBottom w:val="0"/>
              <w:divBdr>
                <w:top w:val="none" w:sz="0" w:space="0" w:color="auto"/>
                <w:left w:val="none" w:sz="0" w:space="0" w:color="auto"/>
                <w:bottom w:val="none" w:sz="0" w:space="0" w:color="auto"/>
                <w:right w:val="none" w:sz="0" w:space="0" w:color="auto"/>
              </w:divBdr>
            </w:div>
            <w:div w:id="464199145">
              <w:marLeft w:val="0"/>
              <w:marRight w:val="0"/>
              <w:marTop w:val="0"/>
              <w:marBottom w:val="0"/>
              <w:divBdr>
                <w:top w:val="none" w:sz="0" w:space="0" w:color="auto"/>
                <w:left w:val="none" w:sz="0" w:space="0" w:color="auto"/>
                <w:bottom w:val="none" w:sz="0" w:space="0" w:color="auto"/>
                <w:right w:val="none" w:sz="0" w:space="0" w:color="auto"/>
              </w:divBdr>
            </w:div>
            <w:div w:id="2034181950">
              <w:marLeft w:val="0"/>
              <w:marRight w:val="0"/>
              <w:marTop w:val="0"/>
              <w:marBottom w:val="0"/>
              <w:divBdr>
                <w:top w:val="none" w:sz="0" w:space="0" w:color="auto"/>
                <w:left w:val="none" w:sz="0" w:space="0" w:color="auto"/>
                <w:bottom w:val="none" w:sz="0" w:space="0" w:color="auto"/>
                <w:right w:val="none" w:sz="0" w:space="0" w:color="auto"/>
              </w:divBdr>
            </w:div>
            <w:div w:id="1994213537">
              <w:marLeft w:val="0"/>
              <w:marRight w:val="0"/>
              <w:marTop w:val="0"/>
              <w:marBottom w:val="0"/>
              <w:divBdr>
                <w:top w:val="none" w:sz="0" w:space="0" w:color="auto"/>
                <w:left w:val="none" w:sz="0" w:space="0" w:color="auto"/>
                <w:bottom w:val="none" w:sz="0" w:space="0" w:color="auto"/>
                <w:right w:val="none" w:sz="0" w:space="0" w:color="auto"/>
              </w:divBdr>
            </w:div>
            <w:div w:id="1924952913">
              <w:marLeft w:val="0"/>
              <w:marRight w:val="0"/>
              <w:marTop w:val="0"/>
              <w:marBottom w:val="0"/>
              <w:divBdr>
                <w:top w:val="none" w:sz="0" w:space="0" w:color="auto"/>
                <w:left w:val="none" w:sz="0" w:space="0" w:color="auto"/>
                <w:bottom w:val="none" w:sz="0" w:space="0" w:color="auto"/>
                <w:right w:val="none" w:sz="0" w:space="0" w:color="auto"/>
              </w:divBdr>
            </w:div>
            <w:div w:id="428505617">
              <w:marLeft w:val="0"/>
              <w:marRight w:val="0"/>
              <w:marTop w:val="0"/>
              <w:marBottom w:val="0"/>
              <w:divBdr>
                <w:top w:val="none" w:sz="0" w:space="0" w:color="auto"/>
                <w:left w:val="none" w:sz="0" w:space="0" w:color="auto"/>
                <w:bottom w:val="none" w:sz="0" w:space="0" w:color="auto"/>
                <w:right w:val="none" w:sz="0" w:space="0" w:color="auto"/>
              </w:divBdr>
            </w:div>
            <w:div w:id="2128231034">
              <w:marLeft w:val="0"/>
              <w:marRight w:val="0"/>
              <w:marTop w:val="0"/>
              <w:marBottom w:val="0"/>
              <w:divBdr>
                <w:top w:val="none" w:sz="0" w:space="0" w:color="auto"/>
                <w:left w:val="none" w:sz="0" w:space="0" w:color="auto"/>
                <w:bottom w:val="none" w:sz="0" w:space="0" w:color="auto"/>
                <w:right w:val="none" w:sz="0" w:space="0" w:color="auto"/>
              </w:divBdr>
            </w:div>
            <w:div w:id="1792284936">
              <w:marLeft w:val="0"/>
              <w:marRight w:val="0"/>
              <w:marTop w:val="0"/>
              <w:marBottom w:val="0"/>
              <w:divBdr>
                <w:top w:val="none" w:sz="0" w:space="0" w:color="auto"/>
                <w:left w:val="none" w:sz="0" w:space="0" w:color="auto"/>
                <w:bottom w:val="none" w:sz="0" w:space="0" w:color="auto"/>
                <w:right w:val="none" w:sz="0" w:space="0" w:color="auto"/>
              </w:divBdr>
            </w:div>
            <w:div w:id="1403604207">
              <w:marLeft w:val="0"/>
              <w:marRight w:val="0"/>
              <w:marTop w:val="0"/>
              <w:marBottom w:val="0"/>
              <w:divBdr>
                <w:top w:val="none" w:sz="0" w:space="0" w:color="auto"/>
                <w:left w:val="none" w:sz="0" w:space="0" w:color="auto"/>
                <w:bottom w:val="none" w:sz="0" w:space="0" w:color="auto"/>
                <w:right w:val="none" w:sz="0" w:space="0" w:color="auto"/>
              </w:divBdr>
            </w:div>
            <w:div w:id="2031180584">
              <w:marLeft w:val="0"/>
              <w:marRight w:val="0"/>
              <w:marTop w:val="0"/>
              <w:marBottom w:val="0"/>
              <w:divBdr>
                <w:top w:val="none" w:sz="0" w:space="0" w:color="auto"/>
                <w:left w:val="none" w:sz="0" w:space="0" w:color="auto"/>
                <w:bottom w:val="none" w:sz="0" w:space="0" w:color="auto"/>
                <w:right w:val="none" w:sz="0" w:space="0" w:color="auto"/>
              </w:divBdr>
            </w:div>
            <w:div w:id="860900846">
              <w:marLeft w:val="0"/>
              <w:marRight w:val="0"/>
              <w:marTop w:val="0"/>
              <w:marBottom w:val="0"/>
              <w:divBdr>
                <w:top w:val="none" w:sz="0" w:space="0" w:color="auto"/>
                <w:left w:val="none" w:sz="0" w:space="0" w:color="auto"/>
                <w:bottom w:val="none" w:sz="0" w:space="0" w:color="auto"/>
                <w:right w:val="none" w:sz="0" w:space="0" w:color="auto"/>
              </w:divBdr>
            </w:div>
            <w:div w:id="1175801608">
              <w:marLeft w:val="0"/>
              <w:marRight w:val="0"/>
              <w:marTop w:val="0"/>
              <w:marBottom w:val="0"/>
              <w:divBdr>
                <w:top w:val="none" w:sz="0" w:space="0" w:color="auto"/>
                <w:left w:val="none" w:sz="0" w:space="0" w:color="auto"/>
                <w:bottom w:val="none" w:sz="0" w:space="0" w:color="auto"/>
                <w:right w:val="none" w:sz="0" w:space="0" w:color="auto"/>
              </w:divBdr>
            </w:div>
            <w:div w:id="2117404854">
              <w:marLeft w:val="0"/>
              <w:marRight w:val="0"/>
              <w:marTop w:val="0"/>
              <w:marBottom w:val="0"/>
              <w:divBdr>
                <w:top w:val="none" w:sz="0" w:space="0" w:color="auto"/>
                <w:left w:val="none" w:sz="0" w:space="0" w:color="auto"/>
                <w:bottom w:val="none" w:sz="0" w:space="0" w:color="auto"/>
                <w:right w:val="none" w:sz="0" w:space="0" w:color="auto"/>
              </w:divBdr>
            </w:div>
            <w:div w:id="1076787336">
              <w:marLeft w:val="0"/>
              <w:marRight w:val="0"/>
              <w:marTop w:val="0"/>
              <w:marBottom w:val="0"/>
              <w:divBdr>
                <w:top w:val="none" w:sz="0" w:space="0" w:color="auto"/>
                <w:left w:val="none" w:sz="0" w:space="0" w:color="auto"/>
                <w:bottom w:val="none" w:sz="0" w:space="0" w:color="auto"/>
                <w:right w:val="none" w:sz="0" w:space="0" w:color="auto"/>
              </w:divBdr>
            </w:div>
            <w:div w:id="712576184">
              <w:marLeft w:val="0"/>
              <w:marRight w:val="0"/>
              <w:marTop w:val="0"/>
              <w:marBottom w:val="0"/>
              <w:divBdr>
                <w:top w:val="none" w:sz="0" w:space="0" w:color="auto"/>
                <w:left w:val="none" w:sz="0" w:space="0" w:color="auto"/>
                <w:bottom w:val="none" w:sz="0" w:space="0" w:color="auto"/>
                <w:right w:val="none" w:sz="0" w:space="0" w:color="auto"/>
              </w:divBdr>
            </w:div>
            <w:div w:id="189610330">
              <w:marLeft w:val="0"/>
              <w:marRight w:val="0"/>
              <w:marTop w:val="0"/>
              <w:marBottom w:val="0"/>
              <w:divBdr>
                <w:top w:val="none" w:sz="0" w:space="0" w:color="auto"/>
                <w:left w:val="none" w:sz="0" w:space="0" w:color="auto"/>
                <w:bottom w:val="none" w:sz="0" w:space="0" w:color="auto"/>
                <w:right w:val="none" w:sz="0" w:space="0" w:color="auto"/>
              </w:divBdr>
            </w:div>
            <w:div w:id="1396900231">
              <w:marLeft w:val="0"/>
              <w:marRight w:val="0"/>
              <w:marTop w:val="0"/>
              <w:marBottom w:val="0"/>
              <w:divBdr>
                <w:top w:val="none" w:sz="0" w:space="0" w:color="auto"/>
                <w:left w:val="none" w:sz="0" w:space="0" w:color="auto"/>
                <w:bottom w:val="none" w:sz="0" w:space="0" w:color="auto"/>
                <w:right w:val="none" w:sz="0" w:space="0" w:color="auto"/>
              </w:divBdr>
            </w:div>
            <w:div w:id="784466916">
              <w:marLeft w:val="0"/>
              <w:marRight w:val="0"/>
              <w:marTop w:val="0"/>
              <w:marBottom w:val="0"/>
              <w:divBdr>
                <w:top w:val="none" w:sz="0" w:space="0" w:color="auto"/>
                <w:left w:val="none" w:sz="0" w:space="0" w:color="auto"/>
                <w:bottom w:val="none" w:sz="0" w:space="0" w:color="auto"/>
                <w:right w:val="none" w:sz="0" w:space="0" w:color="auto"/>
              </w:divBdr>
            </w:div>
            <w:div w:id="1163474428">
              <w:marLeft w:val="0"/>
              <w:marRight w:val="0"/>
              <w:marTop w:val="0"/>
              <w:marBottom w:val="0"/>
              <w:divBdr>
                <w:top w:val="none" w:sz="0" w:space="0" w:color="auto"/>
                <w:left w:val="none" w:sz="0" w:space="0" w:color="auto"/>
                <w:bottom w:val="none" w:sz="0" w:space="0" w:color="auto"/>
                <w:right w:val="none" w:sz="0" w:space="0" w:color="auto"/>
              </w:divBdr>
            </w:div>
            <w:div w:id="610278890">
              <w:marLeft w:val="0"/>
              <w:marRight w:val="0"/>
              <w:marTop w:val="0"/>
              <w:marBottom w:val="0"/>
              <w:divBdr>
                <w:top w:val="none" w:sz="0" w:space="0" w:color="auto"/>
                <w:left w:val="none" w:sz="0" w:space="0" w:color="auto"/>
                <w:bottom w:val="none" w:sz="0" w:space="0" w:color="auto"/>
                <w:right w:val="none" w:sz="0" w:space="0" w:color="auto"/>
              </w:divBdr>
            </w:div>
            <w:div w:id="443697172">
              <w:marLeft w:val="0"/>
              <w:marRight w:val="0"/>
              <w:marTop w:val="0"/>
              <w:marBottom w:val="0"/>
              <w:divBdr>
                <w:top w:val="none" w:sz="0" w:space="0" w:color="auto"/>
                <w:left w:val="none" w:sz="0" w:space="0" w:color="auto"/>
                <w:bottom w:val="none" w:sz="0" w:space="0" w:color="auto"/>
                <w:right w:val="none" w:sz="0" w:space="0" w:color="auto"/>
              </w:divBdr>
            </w:div>
            <w:div w:id="1113670833">
              <w:marLeft w:val="0"/>
              <w:marRight w:val="0"/>
              <w:marTop w:val="0"/>
              <w:marBottom w:val="0"/>
              <w:divBdr>
                <w:top w:val="none" w:sz="0" w:space="0" w:color="auto"/>
                <w:left w:val="none" w:sz="0" w:space="0" w:color="auto"/>
                <w:bottom w:val="none" w:sz="0" w:space="0" w:color="auto"/>
                <w:right w:val="none" w:sz="0" w:space="0" w:color="auto"/>
              </w:divBdr>
            </w:div>
            <w:div w:id="1363824704">
              <w:marLeft w:val="0"/>
              <w:marRight w:val="0"/>
              <w:marTop w:val="0"/>
              <w:marBottom w:val="0"/>
              <w:divBdr>
                <w:top w:val="none" w:sz="0" w:space="0" w:color="auto"/>
                <w:left w:val="none" w:sz="0" w:space="0" w:color="auto"/>
                <w:bottom w:val="none" w:sz="0" w:space="0" w:color="auto"/>
                <w:right w:val="none" w:sz="0" w:space="0" w:color="auto"/>
              </w:divBdr>
            </w:div>
            <w:div w:id="986320790">
              <w:marLeft w:val="0"/>
              <w:marRight w:val="0"/>
              <w:marTop w:val="0"/>
              <w:marBottom w:val="0"/>
              <w:divBdr>
                <w:top w:val="none" w:sz="0" w:space="0" w:color="auto"/>
                <w:left w:val="none" w:sz="0" w:space="0" w:color="auto"/>
                <w:bottom w:val="none" w:sz="0" w:space="0" w:color="auto"/>
                <w:right w:val="none" w:sz="0" w:space="0" w:color="auto"/>
              </w:divBdr>
            </w:div>
            <w:div w:id="1978801460">
              <w:marLeft w:val="0"/>
              <w:marRight w:val="0"/>
              <w:marTop w:val="0"/>
              <w:marBottom w:val="0"/>
              <w:divBdr>
                <w:top w:val="none" w:sz="0" w:space="0" w:color="auto"/>
                <w:left w:val="none" w:sz="0" w:space="0" w:color="auto"/>
                <w:bottom w:val="none" w:sz="0" w:space="0" w:color="auto"/>
                <w:right w:val="none" w:sz="0" w:space="0" w:color="auto"/>
              </w:divBdr>
            </w:div>
            <w:div w:id="19875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D9AA8-87F5-48BB-B02C-C92882BE7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AMAAN AHMED</cp:lastModifiedBy>
  <cp:revision>2</cp:revision>
  <dcterms:created xsi:type="dcterms:W3CDTF">2025-12-04T14:50:00Z</dcterms:created>
  <dcterms:modified xsi:type="dcterms:W3CDTF">2025-12-04T14:50:00Z</dcterms:modified>
  <cp:category/>
</cp:coreProperties>
</file>